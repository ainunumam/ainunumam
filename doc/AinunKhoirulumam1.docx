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72FB" w14:textId="77777777" w:rsidR="00623944" w:rsidRDefault="006239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5ACA52A7" w14:textId="77777777">
        <w:tc>
          <w:tcPr>
            <w:tcW w:w="9406" w:type="dxa"/>
            <w:shd w:val="clear" w:color="auto" w:fill="1F4E79"/>
          </w:tcPr>
          <w:p w14:paraId="0FE4E24D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LEMBAR KERJA PRAKTIKUM</w:t>
            </w:r>
            <w:r>
              <w:rPr>
                <w:b/>
                <w:bCs/>
                <w:color w:val="FFFFFF"/>
                <w:sz w:val="32"/>
                <w:szCs w:val="32"/>
              </w:rPr>
              <w:br/>
            </w:r>
            <w:r>
              <w:rPr>
                <w:b/>
                <w:bCs/>
                <w:color w:val="BDD7EE"/>
              </w:rPr>
              <w:t>Intelligent Mobile and Web Application Development</w:t>
            </w:r>
          </w:p>
        </w:tc>
      </w:tr>
    </w:tbl>
    <w:p w14:paraId="1ED1B0BA" w14:textId="77777777" w:rsidR="00623944" w:rsidRDefault="00623944"/>
    <w:tbl>
      <w:tblPr>
        <w:tblStyle w:val="a0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0C80A476" w14:textId="77777777">
        <w:tc>
          <w:tcPr>
            <w:tcW w:w="3135" w:type="dxa"/>
            <w:shd w:val="clear" w:color="auto" w:fill="EBF3FB"/>
          </w:tcPr>
          <w:p w14:paraId="6D75A429" w14:textId="77777777" w:rsidR="00623944" w:rsidRDefault="00B632C4">
            <w:r>
              <w:rPr>
                <w:b/>
                <w:bCs/>
                <w:sz w:val="20"/>
                <w:szCs w:val="20"/>
              </w:rPr>
              <w:t>Mata Kuliah</w:t>
            </w:r>
          </w:p>
        </w:tc>
        <w:tc>
          <w:tcPr>
            <w:tcW w:w="3135" w:type="dxa"/>
            <w:shd w:val="clear" w:color="auto" w:fill="EBF3FB"/>
          </w:tcPr>
          <w:p w14:paraId="5527BBDE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705F20F7" w14:textId="77777777" w:rsidR="00623944" w:rsidRDefault="00B632C4">
            <w:r>
              <w:rPr>
                <w:sz w:val="20"/>
                <w:szCs w:val="20"/>
              </w:rPr>
              <w:t>Intelligent Mobile and Web Application Development</w:t>
            </w:r>
          </w:p>
        </w:tc>
      </w:tr>
      <w:tr w:rsidR="00623944" w14:paraId="29ADD1CF" w14:textId="77777777">
        <w:tc>
          <w:tcPr>
            <w:tcW w:w="3135" w:type="dxa"/>
            <w:shd w:val="clear" w:color="auto" w:fill="FFFFFF"/>
          </w:tcPr>
          <w:p w14:paraId="3E31F8BE" w14:textId="77777777" w:rsidR="00623944" w:rsidRDefault="00B632C4">
            <w:r>
              <w:rPr>
                <w:b/>
                <w:bCs/>
                <w:sz w:val="20"/>
                <w:szCs w:val="20"/>
              </w:rPr>
              <w:t>Kode / SKS</w:t>
            </w:r>
          </w:p>
        </w:tc>
        <w:tc>
          <w:tcPr>
            <w:tcW w:w="3135" w:type="dxa"/>
            <w:shd w:val="clear" w:color="auto" w:fill="FFFFFF"/>
          </w:tcPr>
          <w:p w14:paraId="1E205B81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5A632C78" w14:textId="77777777" w:rsidR="00623944" w:rsidRDefault="00B632C4">
            <w:r>
              <w:rPr>
                <w:sz w:val="20"/>
                <w:szCs w:val="20"/>
              </w:rPr>
              <w:t>TIF-IMWAD / 3 SKS</w:t>
            </w:r>
          </w:p>
        </w:tc>
      </w:tr>
      <w:tr w:rsidR="00623944" w14:paraId="0504283E" w14:textId="77777777">
        <w:tc>
          <w:tcPr>
            <w:tcW w:w="3135" w:type="dxa"/>
            <w:shd w:val="clear" w:color="auto" w:fill="EBF3FB"/>
          </w:tcPr>
          <w:p w14:paraId="0C56C05A" w14:textId="77777777" w:rsidR="00623944" w:rsidRDefault="00B632C4">
            <w:r>
              <w:rPr>
                <w:b/>
                <w:bCs/>
                <w:sz w:val="20"/>
                <w:szCs w:val="20"/>
              </w:rPr>
              <w:t>Program Studi</w:t>
            </w:r>
          </w:p>
        </w:tc>
        <w:tc>
          <w:tcPr>
            <w:tcW w:w="3135" w:type="dxa"/>
            <w:shd w:val="clear" w:color="auto" w:fill="EBF3FB"/>
          </w:tcPr>
          <w:p w14:paraId="771E017A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552B9BC8" w14:textId="77777777" w:rsidR="00623944" w:rsidRDefault="00B632C4">
            <w:r>
              <w:rPr>
                <w:sz w:val="20"/>
                <w:szCs w:val="20"/>
              </w:rPr>
              <w:t xml:space="preserve">Teknik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</w:tr>
      <w:tr w:rsidR="00623944" w14:paraId="0E197798" w14:textId="77777777">
        <w:tc>
          <w:tcPr>
            <w:tcW w:w="3135" w:type="dxa"/>
            <w:shd w:val="clear" w:color="auto" w:fill="FFFFFF"/>
          </w:tcPr>
          <w:p w14:paraId="0B888B2C" w14:textId="77777777" w:rsidR="00623944" w:rsidRDefault="00B632C4">
            <w:proofErr w:type="spellStart"/>
            <w:r>
              <w:rPr>
                <w:b/>
                <w:bCs/>
                <w:sz w:val="20"/>
                <w:szCs w:val="20"/>
              </w:rPr>
              <w:t>Pertemuan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3135" w:type="dxa"/>
            <w:shd w:val="clear" w:color="auto" w:fill="FFFFFF"/>
          </w:tcPr>
          <w:p w14:paraId="104FD6C0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61EE4D54" w14:textId="77777777" w:rsidR="00623944" w:rsidRDefault="00B632C4">
            <w:r>
              <w:rPr>
                <w:sz w:val="20"/>
                <w:szCs w:val="20"/>
              </w:rPr>
              <w:t xml:space="preserve">05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</w:tr>
      <w:tr w:rsidR="00623944" w14:paraId="28B6DE1B" w14:textId="77777777">
        <w:tc>
          <w:tcPr>
            <w:tcW w:w="3135" w:type="dxa"/>
            <w:shd w:val="clear" w:color="auto" w:fill="EBF3FB"/>
          </w:tcPr>
          <w:p w14:paraId="020DC12A" w14:textId="77777777" w:rsidR="00623944" w:rsidRDefault="00B632C4"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64B80B8C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039FE8E9" w14:textId="77777777" w:rsidR="00623944" w:rsidRDefault="00B632C4">
            <w:r>
              <w:rPr>
                <w:sz w:val="20"/>
                <w:szCs w:val="20"/>
              </w:rPr>
              <w:t xml:space="preserve">Desain REST API,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Data (JSON Schema/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), dan </w:t>
            </w:r>
            <w:proofErr w:type="spellStart"/>
            <w:r>
              <w:rPr>
                <w:sz w:val="20"/>
                <w:szCs w:val="20"/>
              </w:rPr>
              <w:t>Pemodelan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623944" w14:paraId="6A62A286" w14:textId="77777777">
        <w:tc>
          <w:tcPr>
            <w:tcW w:w="3135" w:type="dxa"/>
            <w:shd w:val="clear" w:color="auto" w:fill="FFFFFF"/>
          </w:tcPr>
          <w:p w14:paraId="0A7372C6" w14:textId="77777777" w:rsidR="00623944" w:rsidRDefault="00B632C4">
            <w:r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3135" w:type="dxa"/>
            <w:shd w:val="clear" w:color="auto" w:fill="FFFFFF"/>
          </w:tcPr>
          <w:p w14:paraId="0A06DBEB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442F6C82" w14:textId="77777777" w:rsidR="00623944" w:rsidRDefault="00B632C4">
            <w:r>
              <w:rPr>
                <w:sz w:val="20"/>
                <w:szCs w:val="20"/>
              </w:rPr>
              <w:t>CPMK-2 → Sub-CPMK 2.1 (</w:t>
            </w: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Backend Services &amp; Data Contract)</w:t>
            </w:r>
          </w:p>
        </w:tc>
      </w:tr>
      <w:tr w:rsidR="00623944" w14:paraId="6E2E998D" w14:textId="77777777">
        <w:tc>
          <w:tcPr>
            <w:tcW w:w="3135" w:type="dxa"/>
            <w:shd w:val="clear" w:color="auto" w:fill="EBF3FB"/>
          </w:tcPr>
          <w:p w14:paraId="6501CCB6" w14:textId="77777777" w:rsidR="00623944" w:rsidRDefault="00B632C4"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111760C0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48E7582D" w14:textId="77777777" w:rsidR="00623944" w:rsidRDefault="00B632C4">
            <w:r>
              <w:rPr>
                <w:sz w:val="20"/>
                <w:szCs w:val="20"/>
              </w:rPr>
              <w:t xml:space="preserve">Edwin Hari Agus Prastyo, </w:t>
            </w:r>
            <w:proofErr w:type="spellStart"/>
            <w:proofErr w:type="gramStart"/>
            <w:r>
              <w:rPr>
                <w:sz w:val="20"/>
                <w:szCs w:val="20"/>
              </w:rPr>
              <w:t>S.Kom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., </w:t>
            </w:r>
            <w:proofErr w:type="spellStart"/>
            <w:proofErr w:type="gramStart"/>
            <w:r>
              <w:rPr>
                <w:sz w:val="20"/>
                <w:szCs w:val="20"/>
              </w:rPr>
              <w:t>M.Kom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623944" w14:paraId="192AE8E7" w14:textId="77777777">
        <w:tc>
          <w:tcPr>
            <w:tcW w:w="3135" w:type="dxa"/>
            <w:shd w:val="clear" w:color="auto" w:fill="FFFFFF"/>
          </w:tcPr>
          <w:p w14:paraId="0CC5A2F2" w14:textId="77777777" w:rsidR="00623944" w:rsidRDefault="00B632C4"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508E6F9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119195C2" w14:textId="77777777" w:rsidR="00623944" w:rsidRDefault="00B632C4">
            <w:r>
              <w:rPr>
                <w:sz w:val="20"/>
                <w:szCs w:val="20"/>
              </w:rPr>
              <w:t xml:space="preserve">±50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</w:tr>
      <w:tr w:rsidR="00623944" w14:paraId="541CE77E" w14:textId="77777777">
        <w:tc>
          <w:tcPr>
            <w:tcW w:w="3135" w:type="dxa"/>
            <w:shd w:val="clear" w:color="auto" w:fill="EBF3FB"/>
          </w:tcPr>
          <w:p w14:paraId="1E35ACF4" w14:textId="77777777" w:rsidR="00623944" w:rsidRDefault="00B632C4">
            <w:r>
              <w:rPr>
                <w:b/>
                <w:bCs/>
                <w:sz w:val="20"/>
                <w:szCs w:val="20"/>
              </w:rPr>
              <w:t>Semester / T.A.</w:t>
            </w:r>
          </w:p>
        </w:tc>
        <w:tc>
          <w:tcPr>
            <w:tcW w:w="3135" w:type="dxa"/>
            <w:shd w:val="clear" w:color="auto" w:fill="EBF3FB"/>
          </w:tcPr>
          <w:p w14:paraId="0C38C79D" w14:textId="77777777" w:rsidR="00623944" w:rsidRDefault="00B632C4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794E83A2" w14:textId="77777777" w:rsidR="00623944" w:rsidRDefault="00B632C4">
            <w:proofErr w:type="spellStart"/>
            <w:r>
              <w:rPr>
                <w:sz w:val="20"/>
                <w:szCs w:val="20"/>
              </w:rPr>
              <w:t>Ganjil</w:t>
            </w:r>
            <w:proofErr w:type="spellEnd"/>
            <w:r>
              <w:rPr>
                <w:sz w:val="20"/>
                <w:szCs w:val="20"/>
              </w:rPr>
              <w:t xml:space="preserve"> 2025/2026</w:t>
            </w:r>
          </w:p>
        </w:tc>
      </w:tr>
    </w:tbl>
    <w:p w14:paraId="73E9C089" w14:textId="77777777" w:rsidR="00623944" w:rsidRDefault="00623944"/>
    <w:tbl>
      <w:tblPr>
        <w:tblStyle w:val="a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43986550" w14:textId="77777777">
        <w:tc>
          <w:tcPr>
            <w:tcW w:w="9406" w:type="dxa"/>
            <w:shd w:val="clear" w:color="auto" w:fill="2E75B6"/>
          </w:tcPr>
          <w:p w14:paraId="698C39F5" w14:textId="77777777" w:rsidR="00623944" w:rsidRDefault="00B632C4">
            <w:proofErr w:type="gramStart"/>
            <w:r>
              <w:rPr>
                <w:b/>
                <w:bCs/>
                <w:color w:val="FFFFFF"/>
              </w:rPr>
              <w:t>▌  IDENTITAS</w:t>
            </w:r>
            <w:proofErr w:type="gramEnd"/>
            <w:r>
              <w:rPr>
                <w:b/>
                <w:bCs/>
                <w:color w:val="FFFFFF"/>
              </w:rPr>
              <w:t xml:space="preserve"> MAHASISWA </w:t>
            </w:r>
          </w:p>
        </w:tc>
      </w:tr>
    </w:tbl>
    <w:p w14:paraId="48738AD3" w14:textId="77777777" w:rsidR="00623944" w:rsidRDefault="00623944"/>
    <w:tbl>
      <w:tblPr>
        <w:tblStyle w:val="a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5AA09305" w14:textId="77777777">
        <w:tc>
          <w:tcPr>
            <w:tcW w:w="4703" w:type="dxa"/>
            <w:shd w:val="clear" w:color="auto" w:fill="F0F7FF"/>
          </w:tcPr>
          <w:p w14:paraId="13A1958D" w14:textId="77777777" w:rsidR="00623944" w:rsidRDefault="00B632C4"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1:</w:t>
            </w:r>
          </w:p>
        </w:tc>
        <w:tc>
          <w:tcPr>
            <w:tcW w:w="4703" w:type="dxa"/>
            <w:shd w:val="clear" w:color="auto" w:fill="F0F7FF"/>
          </w:tcPr>
          <w:p w14:paraId="38F2EDFB" w14:textId="77777777" w:rsidR="00623944" w:rsidRDefault="00B632C4">
            <w:r>
              <w:rPr>
                <w:b/>
                <w:bCs/>
                <w:sz w:val="20"/>
                <w:szCs w:val="20"/>
              </w:rPr>
              <w:t>NIM 1:</w:t>
            </w:r>
          </w:p>
        </w:tc>
      </w:tr>
      <w:tr w:rsidR="00623944" w14:paraId="0CB343D5" w14:textId="77777777">
        <w:tc>
          <w:tcPr>
            <w:tcW w:w="4703" w:type="dxa"/>
            <w:shd w:val="clear" w:color="auto" w:fill="F0F7FF"/>
          </w:tcPr>
          <w:p w14:paraId="5D3502AD" w14:textId="7B8ADFA1" w:rsidR="00623944" w:rsidRDefault="000839D4">
            <w:r>
              <w:rPr>
                <w:sz w:val="17"/>
              </w:rPr>
              <w:t>Ainun khoirulumam</w:t>
            </w:r>
          </w:p>
        </w:tc>
        <w:tc>
          <w:tcPr>
            <w:tcW w:w="4703" w:type="dxa"/>
            <w:shd w:val="clear" w:color="auto" w:fill="F0F7FF"/>
          </w:tcPr>
          <w:p w14:paraId="55B49B36" w14:textId="227E3502" w:rsidR="00623944" w:rsidRDefault="000839D4">
            <w:r>
              <w:rPr>
                <w:sz w:val="17"/>
              </w:rPr>
              <w:t>2395114059</w:t>
            </w:r>
          </w:p>
        </w:tc>
      </w:tr>
      <w:tr w:rsidR="00623944" w14:paraId="50E1FF02" w14:textId="77777777">
        <w:tc>
          <w:tcPr>
            <w:tcW w:w="4703" w:type="dxa"/>
            <w:shd w:val="clear" w:color="auto" w:fill="FFFFFF"/>
          </w:tcPr>
          <w:p w14:paraId="543DF45B" w14:textId="77777777" w:rsidR="00623944" w:rsidRDefault="00623944"/>
        </w:tc>
        <w:tc>
          <w:tcPr>
            <w:tcW w:w="4703" w:type="dxa"/>
            <w:shd w:val="clear" w:color="auto" w:fill="FFFFFF"/>
          </w:tcPr>
          <w:p w14:paraId="67D426D1" w14:textId="77777777" w:rsidR="00623944" w:rsidRDefault="00623944"/>
        </w:tc>
      </w:tr>
      <w:tr w:rsidR="00623944" w14:paraId="69222A9F" w14:textId="77777777">
        <w:tc>
          <w:tcPr>
            <w:tcW w:w="4703" w:type="dxa"/>
            <w:shd w:val="clear" w:color="auto" w:fill="FFFFFF"/>
          </w:tcPr>
          <w:p w14:paraId="0900DCD3" w14:textId="77777777" w:rsidR="00623944" w:rsidRDefault="00623944"/>
        </w:tc>
        <w:tc>
          <w:tcPr>
            <w:tcW w:w="4703" w:type="dxa"/>
            <w:shd w:val="clear" w:color="auto" w:fill="FFFFFF"/>
          </w:tcPr>
          <w:p w14:paraId="0124501D" w14:textId="77777777" w:rsidR="00623944" w:rsidRDefault="00623944"/>
        </w:tc>
      </w:tr>
      <w:tr w:rsidR="00623944" w14:paraId="490C0369" w14:textId="77777777">
        <w:tc>
          <w:tcPr>
            <w:tcW w:w="4703" w:type="dxa"/>
            <w:shd w:val="clear" w:color="auto" w:fill="F0F7FF"/>
          </w:tcPr>
          <w:p w14:paraId="5EC9F78B" w14:textId="77777777" w:rsidR="00623944" w:rsidRDefault="00623944"/>
        </w:tc>
        <w:tc>
          <w:tcPr>
            <w:tcW w:w="4703" w:type="dxa"/>
            <w:shd w:val="clear" w:color="auto" w:fill="F0F7FF"/>
          </w:tcPr>
          <w:p w14:paraId="052A7660" w14:textId="77777777" w:rsidR="00623944" w:rsidRDefault="00623944"/>
        </w:tc>
      </w:tr>
      <w:tr w:rsidR="00623944" w14:paraId="4F684A43" w14:textId="77777777">
        <w:tc>
          <w:tcPr>
            <w:tcW w:w="4703" w:type="dxa"/>
            <w:shd w:val="clear" w:color="auto" w:fill="F0F7FF"/>
          </w:tcPr>
          <w:p w14:paraId="6CEBB85F" w14:textId="77777777" w:rsidR="00623944" w:rsidRDefault="00623944"/>
        </w:tc>
        <w:tc>
          <w:tcPr>
            <w:tcW w:w="4703" w:type="dxa"/>
            <w:shd w:val="clear" w:color="auto" w:fill="F0F7FF"/>
          </w:tcPr>
          <w:p w14:paraId="2A0CFD90" w14:textId="77777777" w:rsidR="00623944" w:rsidRDefault="00623944"/>
        </w:tc>
      </w:tr>
    </w:tbl>
    <w:p w14:paraId="6EF5DB15" w14:textId="77777777" w:rsidR="00623944" w:rsidRDefault="00623944"/>
    <w:p w14:paraId="68E2A04C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A. Tujuan </w:t>
      </w:r>
      <w:proofErr w:type="spellStart"/>
      <w:r>
        <w:rPr>
          <w:b/>
          <w:bCs/>
          <w:color w:val="1F4E79"/>
          <w:sz w:val="28"/>
          <w:szCs w:val="28"/>
        </w:rPr>
        <w:t>Pembelajaran</w:t>
      </w:r>
      <w:proofErr w:type="spellEnd"/>
    </w:p>
    <w:p w14:paraId="592C848F" w14:textId="77777777" w:rsidR="00623944" w:rsidRDefault="00B632C4">
      <w:pPr>
        <w:spacing w:before="20" w:after="60"/>
      </w:pPr>
      <w:r>
        <w:rPr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Menerjemahkan</w:t>
      </w:r>
      <w:proofErr w:type="spellEnd"/>
      <w:r>
        <w:rPr>
          <w:sz w:val="20"/>
          <w:szCs w:val="20"/>
        </w:rPr>
        <w:t xml:space="preserve"> LLD </w:t>
      </w:r>
      <w:proofErr w:type="spellStart"/>
      <w:r>
        <w:rPr>
          <w:sz w:val="20"/>
          <w:szCs w:val="20"/>
        </w:rPr>
        <w:t>awal</w:t>
      </w:r>
      <w:proofErr w:type="spellEnd"/>
      <w:r>
        <w:rPr>
          <w:sz w:val="20"/>
          <w:szCs w:val="20"/>
        </w:rPr>
        <w:t xml:space="preserve"> (PTM-04)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spesifikasi</w:t>
      </w:r>
      <w:proofErr w:type="spellEnd"/>
      <w:r>
        <w:rPr>
          <w:sz w:val="20"/>
          <w:szCs w:val="20"/>
        </w:rPr>
        <w:t xml:space="preserve"> REST API (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 3.0) yang </w:t>
      </w:r>
      <w:proofErr w:type="spellStart"/>
      <w:r>
        <w:rPr>
          <w:sz w:val="20"/>
          <w:szCs w:val="20"/>
        </w:rPr>
        <w:t>terukur</w:t>
      </w:r>
      <w:proofErr w:type="spellEnd"/>
      <w:r>
        <w:rPr>
          <w:sz w:val="20"/>
          <w:szCs w:val="20"/>
        </w:rPr>
        <w:t xml:space="preserve"> dan testable.</w:t>
      </w:r>
    </w:p>
    <w:p w14:paraId="1BE652F2" w14:textId="77777777" w:rsidR="00623944" w:rsidRDefault="00B632C4">
      <w:pPr>
        <w:spacing w:before="20" w:after="60"/>
      </w:pPr>
      <w:r>
        <w:rPr>
          <w:sz w:val="20"/>
          <w:szCs w:val="20"/>
        </w:rPr>
        <w:t xml:space="preserve">2. </w:t>
      </w:r>
      <w:proofErr w:type="spellStart"/>
      <w:r>
        <w:rPr>
          <w:sz w:val="20"/>
          <w:szCs w:val="20"/>
        </w:rPr>
        <w:t>Merancang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skema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validasi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masukan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(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Prisma + Zod (Next.js API Routes).</w:t>
      </w:r>
    </w:p>
    <w:p w14:paraId="6E08BE17" w14:textId="77777777" w:rsidR="00623944" w:rsidRDefault="00B632C4">
      <w:pPr>
        <w:spacing w:before="20" w:after="60"/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</w:rPr>
        <w:t>Merancang</w:t>
      </w:r>
      <w:proofErr w:type="spellEnd"/>
      <w:r>
        <w:rPr>
          <w:sz w:val="20"/>
          <w:szCs w:val="20"/>
        </w:rPr>
        <w:t xml:space="preserve"> ERD final (PostgreSQL/SQLite) yang </w:t>
      </w:r>
      <w:proofErr w:type="spellStart"/>
      <w:r>
        <w:rPr>
          <w:sz w:val="20"/>
          <w:szCs w:val="20"/>
        </w:rPr>
        <w:t>sinkron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endpoint API.</w:t>
      </w:r>
    </w:p>
    <w:p w14:paraId="607170B0" w14:textId="77777777" w:rsidR="00623944" w:rsidRDefault="00B632C4">
      <w:pPr>
        <w:spacing w:before="20" w:after="60"/>
      </w:pPr>
      <w:r>
        <w:rPr>
          <w:sz w:val="20"/>
          <w:szCs w:val="20"/>
        </w:rPr>
        <w:t xml:space="preserve">4. </w:t>
      </w:r>
      <w:proofErr w:type="spellStart"/>
      <w:r>
        <w:rPr>
          <w:sz w:val="20"/>
          <w:szCs w:val="20"/>
        </w:rPr>
        <w:t>Menghasilkan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dokumentasi</w:t>
      </w:r>
      <w:proofErr w:type="spellEnd"/>
      <w:r>
        <w:rPr>
          <w:sz w:val="20"/>
          <w:szCs w:val="20"/>
        </w:rPr>
        <w:t xml:space="preserve"> API </w:t>
      </w:r>
      <w:proofErr w:type="spellStart"/>
      <w:r>
        <w:rPr>
          <w:sz w:val="20"/>
          <w:szCs w:val="20"/>
        </w:rPr>
        <w:t>interaktif</w:t>
      </w:r>
      <w:proofErr w:type="spellEnd"/>
      <w:r>
        <w:rPr>
          <w:sz w:val="20"/>
          <w:szCs w:val="20"/>
        </w:rPr>
        <w:t xml:space="preserve"> (Swagger UI / </w:t>
      </w:r>
      <w:proofErr w:type="spellStart"/>
      <w:r>
        <w:rPr>
          <w:sz w:val="20"/>
          <w:szCs w:val="20"/>
        </w:rPr>
        <w:t>ReDoc</w:t>
      </w:r>
      <w:proofErr w:type="spellEnd"/>
      <w:r>
        <w:rPr>
          <w:sz w:val="20"/>
          <w:szCs w:val="20"/>
        </w:rPr>
        <w:t xml:space="preserve">) yang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dirender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openapi.yaml</w:t>
      </w:r>
      <w:proofErr w:type="spellEnd"/>
      <w:proofErr w:type="gramEnd"/>
      <w:r>
        <w:rPr>
          <w:sz w:val="20"/>
          <w:szCs w:val="20"/>
        </w:rPr>
        <w:t>.</w:t>
      </w:r>
    </w:p>
    <w:p w14:paraId="7AFD0559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C3195F" w14:textId="77777777" w:rsidR="00623944" w:rsidRDefault="00B632C4">
      <w:pPr>
        <w:spacing w:after="80"/>
      </w:pPr>
      <w:proofErr w:type="spellStart"/>
      <w:r>
        <w:rPr>
          <w:sz w:val="20"/>
          <w:szCs w:val="20"/>
        </w:rPr>
        <w:t>Pastikan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tersedia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memulai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sesi</w:t>
      </w:r>
      <w:proofErr w:type="spellEnd"/>
      <w:r>
        <w:rPr>
          <w:sz w:val="20"/>
          <w:szCs w:val="20"/>
        </w:rPr>
        <w:t>:</w:t>
      </w:r>
    </w:p>
    <w:p w14:paraId="72B13D08" w14:textId="77777777" w:rsidR="00623944" w:rsidRDefault="00B632C4">
      <w:pPr>
        <w:spacing w:after="40"/>
      </w:pPr>
      <w:r>
        <w:rPr>
          <w:b/>
          <w:bCs/>
          <w:sz w:val="20"/>
          <w:szCs w:val="20"/>
        </w:rPr>
        <w:t>Checklist Bahan Awal</w:t>
      </w:r>
    </w:p>
    <w:tbl>
      <w:tblPr>
        <w:tblStyle w:val="a3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7B0F13F3" w14:textId="77777777">
        <w:tc>
          <w:tcPr>
            <w:tcW w:w="4703" w:type="dxa"/>
            <w:shd w:val="clear" w:color="auto" w:fill="FAFAFA"/>
          </w:tcPr>
          <w:p w14:paraId="147F4ED9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7300A6E2" w14:textId="77777777" w:rsidR="00623944" w:rsidRDefault="00B632C4">
            <w:r>
              <w:rPr>
                <w:sz w:val="20"/>
                <w:szCs w:val="20"/>
              </w:rPr>
              <w:t xml:space="preserve">lld-awal.md (PTM-04) — daftar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kasar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710DEAE0" w14:textId="77777777">
        <w:tc>
          <w:tcPr>
            <w:tcW w:w="4703" w:type="dxa"/>
            <w:shd w:val="clear" w:color="auto" w:fill="FAFAFA"/>
          </w:tcPr>
          <w:p w14:paraId="0C7D4831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3D473D78" w14:textId="77777777" w:rsidR="00623944" w:rsidRDefault="00B632C4">
            <w:r>
              <w:rPr>
                <w:sz w:val="20"/>
                <w:szCs w:val="20"/>
              </w:rPr>
              <w:t xml:space="preserve">user-stories.md + acceptance criteria (PTM-03) —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Functional Requirement (FR) Must.</w:t>
            </w:r>
          </w:p>
        </w:tc>
      </w:tr>
      <w:tr w:rsidR="00623944" w14:paraId="06EC06B8" w14:textId="77777777">
        <w:tc>
          <w:tcPr>
            <w:tcW w:w="4703" w:type="dxa"/>
            <w:shd w:val="clear" w:color="auto" w:fill="FAFAFA"/>
          </w:tcPr>
          <w:p w14:paraId="3DF87BC0" w14:textId="77777777" w:rsidR="00623944" w:rsidRDefault="00B632C4">
            <w:r>
              <w:rPr>
                <w:sz w:val="20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00B04FA4" w14:textId="77777777" w:rsidR="00623944" w:rsidRDefault="00B632C4">
            <w:r>
              <w:rPr>
                <w:sz w:val="20"/>
                <w:szCs w:val="20"/>
              </w:rPr>
              <w:t xml:space="preserve">Keputusan stack backend: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 ATAU Next.js API Routes (TypeScript).</w:t>
            </w:r>
          </w:p>
        </w:tc>
      </w:tr>
      <w:tr w:rsidR="00623944" w14:paraId="44C83C4A" w14:textId="77777777">
        <w:tc>
          <w:tcPr>
            <w:tcW w:w="4703" w:type="dxa"/>
            <w:shd w:val="clear" w:color="auto" w:fill="FAFAFA"/>
          </w:tcPr>
          <w:p w14:paraId="27CA86E8" w14:textId="77777777" w:rsidR="00623944" w:rsidRDefault="00B632C4">
            <w:r>
              <w:rPr>
                <w:sz w:val="20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1FA62AE4" w14:textId="77777777" w:rsidR="00623944" w:rsidRDefault="00B632C4">
            <w:r>
              <w:rPr>
                <w:sz w:val="20"/>
                <w:szCs w:val="20"/>
              </w:rPr>
              <w:t>Keputusan database: PostgreSQL ATAU SQLite.</w:t>
            </w:r>
          </w:p>
        </w:tc>
      </w:tr>
      <w:tr w:rsidR="00623944" w14:paraId="5F7260EB" w14:textId="77777777">
        <w:tc>
          <w:tcPr>
            <w:tcW w:w="4703" w:type="dxa"/>
            <w:shd w:val="clear" w:color="auto" w:fill="FAFAFA"/>
          </w:tcPr>
          <w:p w14:paraId="50BDC1B4" w14:textId="77777777" w:rsidR="00623944" w:rsidRDefault="00B632C4">
            <w:r>
              <w:rPr>
                <w:sz w:val="20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1ABCFE3E" w14:textId="77777777" w:rsidR="00623944" w:rsidRDefault="00B632C4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local model AI (self-trained via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endpoint AI.</w:t>
            </w:r>
          </w:p>
        </w:tc>
      </w:tr>
    </w:tbl>
    <w:p w14:paraId="41FD13C1" w14:textId="77777777" w:rsidR="00623944" w:rsidRDefault="00623944"/>
    <w:p w14:paraId="24EB9AAC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C. Alur </w:t>
      </w:r>
      <w:proofErr w:type="spellStart"/>
      <w:r>
        <w:rPr>
          <w:b/>
          <w:bCs/>
          <w:color w:val="1F4E79"/>
          <w:sz w:val="28"/>
          <w:szCs w:val="28"/>
        </w:rPr>
        <w:t>Praktikum</w:t>
      </w:r>
      <w:proofErr w:type="spellEnd"/>
      <w:r>
        <w:rPr>
          <w:b/>
          <w:bCs/>
          <w:color w:val="1F4E79"/>
          <w:sz w:val="28"/>
          <w:szCs w:val="28"/>
        </w:rPr>
        <w:t xml:space="preserve"> Sesi </w:t>
      </w:r>
      <w:proofErr w:type="spellStart"/>
      <w:r>
        <w:rPr>
          <w:b/>
          <w:bCs/>
          <w:color w:val="1F4E79"/>
          <w:sz w:val="28"/>
          <w:szCs w:val="28"/>
        </w:rPr>
        <w:t>Kelas</w:t>
      </w:r>
      <w:proofErr w:type="spellEnd"/>
      <w:r>
        <w:rPr>
          <w:b/>
          <w:bCs/>
          <w:color w:val="1F4E79"/>
          <w:sz w:val="28"/>
          <w:szCs w:val="28"/>
        </w:rPr>
        <w:t xml:space="preserve"> (±50 </w:t>
      </w:r>
      <w:proofErr w:type="spellStart"/>
      <w:r>
        <w:rPr>
          <w:b/>
          <w:bCs/>
          <w:color w:val="1F4E79"/>
          <w:sz w:val="28"/>
          <w:szCs w:val="28"/>
        </w:rPr>
        <w:t>Menit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tbl>
      <w:tblPr>
        <w:tblStyle w:val="a4"/>
        <w:tblW w:w="94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623944" w14:paraId="0D34E79E" w14:textId="77777777">
        <w:tc>
          <w:tcPr>
            <w:tcW w:w="2351" w:type="dxa"/>
            <w:shd w:val="clear" w:color="auto" w:fill="1F4E79"/>
          </w:tcPr>
          <w:p w14:paraId="7D997DDD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51" w:type="dxa"/>
            <w:shd w:val="clear" w:color="auto" w:fill="1F4E79"/>
          </w:tcPr>
          <w:p w14:paraId="047E8F22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0645CAF8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3E8847BD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Alokasi</w:t>
            </w:r>
            <w:proofErr w:type="spellEnd"/>
          </w:p>
        </w:tc>
      </w:tr>
      <w:tr w:rsidR="00623944" w14:paraId="4177AE57" w14:textId="77777777">
        <w:tc>
          <w:tcPr>
            <w:tcW w:w="2351" w:type="dxa"/>
            <w:shd w:val="clear" w:color="auto" w:fill="EBF3FB"/>
          </w:tcPr>
          <w:p w14:paraId="41A65697" w14:textId="77777777" w:rsidR="00623944" w:rsidRDefault="00B632C4">
            <w:r>
              <w:rPr>
                <w:sz w:val="20"/>
                <w:szCs w:val="20"/>
              </w:rPr>
              <w:t>1</w:t>
            </w:r>
          </w:p>
        </w:tc>
        <w:tc>
          <w:tcPr>
            <w:tcW w:w="2351" w:type="dxa"/>
            <w:shd w:val="clear" w:color="auto" w:fill="EBF3FB"/>
          </w:tcPr>
          <w:p w14:paraId="2554AF8E" w14:textId="77777777" w:rsidR="00623944" w:rsidRDefault="00B632C4">
            <w:r>
              <w:rPr>
                <w:sz w:val="20"/>
                <w:szCs w:val="20"/>
              </w:rPr>
              <w:t>Review LLD</w:t>
            </w:r>
          </w:p>
        </w:tc>
        <w:tc>
          <w:tcPr>
            <w:tcW w:w="2351" w:type="dxa"/>
            <w:shd w:val="clear" w:color="auto" w:fill="EBF3FB"/>
          </w:tcPr>
          <w:p w14:paraId="3CDFA61D" w14:textId="77777777" w:rsidR="00623944" w:rsidRDefault="00B632C4"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resource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endpoint). </w:t>
            </w:r>
            <w:proofErr w:type="spellStart"/>
            <w:r>
              <w:rPr>
                <w:sz w:val="20"/>
                <w:szCs w:val="20"/>
              </w:rPr>
              <w:t>Tandai</w:t>
            </w:r>
            <w:proofErr w:type="spellEnd"/>
            <w:r>
              <w:rPr>
                <w:sz w:val="20"/>
                <w:szCs w:val="20"/>
              </w:rPr>
              <w:t xml:space="preserve"> endpoint AI.</w:t>
            </w:r>
          </w:p>
        </w:tc>
        <w:tc>
          <w:tcPr>
            <w:tcW w:w="2351" w:type="dxa"/>
            <w:shd w:val="clear" w:color="auto" w:fill="EBF3FB"/>
          </w:tcPr>
          <w:p w14:paraId="6AF483F8" w14:textId="77777777" w:rsidR="00623944" w:rsidRDefault="00B632C4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623944" w14:paraId="190747C6" w14:textId="77777777">
        <w:tc>
          <w:tcPr>
            <w:tcW w:w="2351" w:type="dxa"/>
            <w:shd w:val="clear" w:color="auto" w:fill="FFFFFF"/>
          </w:tcPr>
          <w:p w14:paraId="27681327" w14:textId="77777777" w:rsidR="00623944" w:rsidRDefault="00B632C4">
            <w:r>
              <w:rPr>
                <w:sz w:val="20"/>
                <w:szCs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14:paraId="5EB386F3" w14:textId="77777777" w:rsidR="00623944" w:rsidRDefault="00B632C4">
            <w:r>
              <w:rPr>
                <w:sz w:val="20"/>
                <w:szCs w:val="20"/>
              </w:rPr>
              <w:t xml:space="preserve">Prompt AI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284CF291" w14:textId="77777777" w:rsidR="00623944" w:rsidRDefault="00B632C4"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Prompt D.1, </w:t>
            </w:r>
            <w:proofErr w:type="spellStart"/>
            <w:r>
              <w:rPr>
                <w:sz w:val="20"/>
                <w:szCs w:val="20"/>
              </w:rPr>
              <w:t>hasilkan</w:t>
            </w:r>
            <w:proofErr w:type="spellEnd"/>
            <w:r>
              <w:rPr>
                <w:sz w:val="20"/>
                <w:szCs w:val="20"/>
              </w:rPr>
              <w:t xml:space="preserve"> draft </w:t>
            </w:r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51" w:type="dxa"/>
            <w:shd w:val="clear" w:color="auto" w:fill="FFFFFF"/>
          </w:tcPr>
          <w:p w14:paraId="2B0279CC" w14:textId="77777777" w:rsidR="00623944" w:rsidRDefault="00B632C4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623944" w14:paraId="06555969" w14:textId="77777777">
        <w:tc>
          <w:tcPr>
            <w:tcW w:w="2351" w:type="dxa"/>
            <w:shd w:val="clear" w:color="auto" w:fill="EBF3FB"/>
          </w:tcPr>
          <w:p w14:paraId="47594767" w14:textId="77777777" w:rsidR="00623944" w:rsidRDefault="00B632C4">
            <w:r>
              <w:rPr>
                <w:sz w:val="20"/>
                <w:szCs w:val="20"/>
              </w:rPr>
              <w:t>3</w:t>
            </w:r>
          </w:p>
        </w:tc>
        <w:tc>
          <w:tcPr>
            <w:tcW w:w="2351" w:type="dxa"/>
            <w:shd w:val="clear" w:color="auto" w:fill="EBF3FB"/>
          </w:tcPr>
          <w:p w14:paraId="47151767" w14:textId="77777777" w:rsidR="00623944" w:rsidRDefault="00B632C4"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2351" w:type="dxa"/>
            <w:shd w:val="clear" w:color="auto" w:fill="EBF3FB"/>
          </w:tcPr>
          <w:p w14:paraId="0F2FB438" w14:textId="77777777" w:rsidR="00623944" w:rsidRDefault="00B632C4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checklist; </w:t>
            </w:r>
            <w:proofErr w:type="spellStart"/>
            <w:r>
              <w:rPr>
                <w:sz w:val="20"/>
                <w:szCs w:val="20"/>
              </w:rPr>
              <w:t>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2351" w:type="dxa"/>
            <w:shd w:val="clear" w:color="auto" w:fill="EBF3FB"/>
          </w:tcPr>
          <w:p w14:paraId="34218E1A" w14:textId="77777777" w:rsidR="00623944" w:rsidRDefault="00B632C4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623944" w14:paraId="7393E570" w14:textId="77777777">
        <w:tc>
          <w:tcPr>
            <w:tcW w:w="2351" w:type="dxa"/>
            <w:shd w:val="clear" w:color="auto" w:fill="FFFFFF"/>
          </w:tcPr>
          <w:p w14:paraId="1353BC15" w14:textId="77777777" w:rsidR="00623944" w:rsidRDefault="00B632C4">
            <w:r>
              <w:rPr>
                <w:sz w:val="20"/>
                <w:szCs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0E63282E" w14:textId="77777777" w:rsidR="00623944" w:rsidRDefault="00B632C4">
            <w:r>
              <w:rPr>
                <w:sz w:val="20"/>
                <w:szCs w:val="20"/>
              </w:rPr>
              <w:t>Prompt AI ERD</w:t>
            </w:r>
          </w:p>
        </w:tc>
        <w:tc>
          <w:tcPr>
            <w:tcW w:w="2351" w:type="dxa"/>
            <w:shd w:val="clear" w:color="auto" w:fill="FFFFFF"/>
          </w:tcPr>
          <w:p w14:paraId="0D09292E" w14:textId="77777777" w:rsidR="00623944" w:rsidRDefault="00B632C4"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Prompt D.2, </w:t>
            </w:r>
            <w:proofErr w:type="spellStart"/>
            <w:r>
              <w:rPr>
                <w:sz w:val="20"/>
                <w:szCs w:val="20"/>
              </w:rPr>
              <w:t>hasilkan</w:t>
            </w:r>
            <w:proofErr w:type="spellEnd"/>
            <w:r>
              <w:rPr>
                <w:sz w:val="20"/>
                <w:szCs w:val="20"/>
              </w:rPr>
              <w:t xml:space="preserve"> ERD Mermaid +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/Prisma.</w:t>
            </w:r>
          </w:p>
        </w:tc>
        <w:tc>
          <w:tcPr>
            <w:tcW w:w="2351" w:type="dxa"/>
            <w:shd w:val="clear" w:color="auto" w:fill="FFFFFF"/>
          </w:tcPr>
          <w:p w14:paraId="337D9397" w14:textId="77777777" w:rsidR="00623944" w:rsidRDefault="00B632C4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623944" w14:paraId="33F7B01E" w14:textId="77777777">
        <w:tc>
          <w:tcPr>
            <w:tcW w:w="2351" w:type="dxa"/>
            <w:shd w:val="clear" w:color="auto" w:fill="EBF3FB"/>
          </w:tcPr>
          <w:p w14:paraId="0BD5F4E0" w14:textId="77777777" w:rsidR="00623944" w:rsidRDefault="00B632C4">
            <w:r>
              <w:rPr>
                <w:sz w:val="20"/>
                <w:szCs w:val="20"/>
              </w:rPr>
              <w:t>5</w:t>
            </w:r>
          </w:p>
        </w:tc>
        <w:tc>
          <w:tcPr>
            <w:tcW w:w="2351" w:type="dxa"/>
            <w:shd w:val="clear" w:color="auto" w:fill="EBF3FB"/>
          </w:tcPr>
          <w:p w14:paraId="2A1FDA2B" w14:textId="77777777" w:rsidR="00623944" w:rsidRDefault="00B632C4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</w:p>
        </w:tc>
        <w:tc>
          <w:tcPr>
            <w:tcW w:w="2351" w:type="dxa"/>
            <w:shd w:val="clear" w:color="auto" w:fill="EBF3FB"/>
          </w:tcPr>
          <w:p w14:paraId="23015E38" w14:textId="77777777" w:rsidR="00623944" w:rsidRDefault="00B632C4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ERD dan endpoint; </w:t>
            </w:r>
            <w:proofErr w:type="spellStart"/>
            <w:r>
              <w:rPr>
                <w:sz w:val="20"/>
                <w:szCs w:val="20"/>
              </w:rPr>
              <w:t>tandai</w:t>
            </w:r>
            <w:proofErr w:type="spellEnd"/>
            <w:r>
              <w:rPr>
                <w:sz w:val="20"/>
                <w:szCs w:val="20"/>
              </w:rPr>
              <w:t xml:space="preserve"> [ASUMSI-XX]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gap.</w:t>
            </w:r>
          </w:p>
        </w:tc>
        <w:tc>
          <w:tcPr>
            <w:tcW w:w="2351" w:type="dxa"/>
            <w:shd w:val="clear" w:color="auto" w:fill="EBF3FB"/>
          </w:tcPr>
          <w:p w14:paraId="06883F79" w14:textId="77777777" w:rsidR="00623944" w:rsidRDefault="00B632C4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</w:p>
        </w:tc>
      </w:tr>
      <w:tr w:rsidR="00623944" w14:paraId="0B411507" w14:textId="77777777">
        <w:tc>
          <w:tcPr>
            <w:tcW w:w="2351" w:type="dxa"/>
            <w:shd w:val="clear" w:color="auto" w:fill="FFFFFF"/>
          </w:tcPr>
          <w:p w14:paraId="402C3A5A" w14:textId="77777777" w:rsidR="00623944" w:rsidRDefault="00B632C4"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BC76529" w14:textId="77777777" w:rsidR="00623944" w:rsidRDefault="00B632C4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2B80C743" w14:textId="77777777" w:rsidR="00623944" w:rsidRDefault="00B632C4">
            <w:proofErr w:type="spellStart"/>
            <w:r>
              <w:rPr>
                <w:sz w:val="20"/>
                <w:szCs w:val="20"/>
              </w:rPr>
              <w:t>Lengkapi</w:t>
            </w:r>
            <w:proofErr w:type="spellEnd"/>
            <w:r>
              <w:rPr>
                <w:sz w:val="20"/>
                <w:szCs w:val="20"/>
              </w:rPr>
              <w:t xml:space="preserve"> endpoint AI, generate Swagger, push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docs/,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prompt log.</w:t>
            </w:r>
          </w:p>
        </w:tc>
        <w:tc>
          <w:tcPr>
            <w:tcW w:w="2351" w:type="dxa"/>
            <w:shd w:val="clear" w:color="auto" w:fill="FFFFFF"/>
          </w:tcPr>
          <w:p w14:paraId="06692870" w14:textId="77777777" w:rsidR="00623944" w:rsidRDefault="00B632C4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</w:tr>
    </w:tbl>
    <w:p w14:paraId="5AD053D4" w14:textId="77777777" w:rsidR="00623944" w:rsidRDefault="00623944"/>
    <w:p w14:paraId="052CE541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D. Prompt </w:t>
      </w:r>
      <w:proofErr w:type="spellStart"/>
      <w:r>
        <w:rPr>
          <w:b/>
          <w:bCs/>
          <w:color w:val="1F4E79"/>
          <w:sz w:val="28"/>
          <w:szCs w:val="28"/>
        </w:rPr>
        <w:t>Siap</w:t>
      </w:r>
      <w:proofErr w:type="spellEnd"/>
      <w:r>
        <w:rPr>
          <w:b/>
          <w:bCs/>
          <w:color w:val="1F4E79"/>
          <w:sz w:val="28"/>
          <w:szCs w:val="28"/>
        </w:rPr>
        <w:t xml:space="preserve"> Pakai</w:t>
      </w:r>
    </w:p>
    <w:p w14:paraId="26639E0B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D.1  Draft</w:t>
      </w:r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Spesifikasi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OpenAPI</w:t>
      </w:r>
      <w:proofErr w:type="spellEnd"/>
      <w:r>
        <w:rPr>
          <w:b/>
          <w:bCs/>
          <w:color w:val="2E75B6"/>
          <w:sz w:val="24"/>
          <w:szCs w:val="24"/>
        </w:rPr>
        <w:t xml:space="preserve"> 3.0</w:t>
      </w:r>
    </w:p>
    <w:p w14:paraId="56B2E503" w14:textId="77777777" w:rsidR="00623944" w:rsidRDefault="00B632C4">
      <w:pPr>
        <w:spacing w:after="80"/>
      </w:pPr>
      <w:r>
        <w:rPr>
          <w:sz w:val="20"/>
          <w:szCs w:val="20"/>
        </w:rPr>
        <w:t xml:space="preserve">Salin prompt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alat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tim.</w:t>
      </w:r>
      <w:proofErr w:type="spellEnd"/>
      <w:r>
        <w:rPr>
          <w:sz w:val="20"/>
          <w:szCs w:val="20"/>
        </w:rPr>
        <w:t xml:space="preserve"> Isi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&lt;...&gt;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proyek</w:t>
      </w:r>
      <w:proofErr w:type="spellEnd"/>
      <w:r>
        <w:rPr>
          <w:sz w:val="20"/>
          <w:szCs w:val="20"/>
        </w:rPr>
        <w:t>.</w:t>
      </w:r>
    </w:p>
    <w:tbl>
      <w:tblPr>
        <w:tblStyle w:val="a5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679D7319" w14:textId="77777777">
        <w:tc>
          <w:tcPr>
            <w:tcW w:w="9406" w:type="dxa"/>
            <w:shd w:val="clear" w:color="auto" w:fill="F4F4F4"/>
          </w:tcPr>
          <w:p w14:paraId="280875D7" w14:textId="77777777" w:rsidR="00623944" w:rsidRDefault="00B632C4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[Peran]   Kamu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backend architect senior,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ahli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 API dan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DRAF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spesifikasi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 (YAML)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berdasarkan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 dan user stories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berikut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Konteks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kasar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lld-awal.md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API&gt;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User stories &amp; acceptance criteria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user-stories.md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Must&gt;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Stack backend                    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Next.js API Routes&gt;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  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Hasilkan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YAML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3.0: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info: title, version, description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servers: localhost (dev) + placeholder production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paths: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method, summary, parameters,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responses (200/201, 400, 401, 404, 422, 500)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components/schemas: model data reusable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Tandai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tag AI.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Resource naming noun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jamak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(/users, /predictions).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Minimal 3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respons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per endpoint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sukses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+ 4xx + 5xx).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komentar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[ASUMSI-XX] di YAML.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DILARANG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tambah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endpoint di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luar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LLD/user stories.</w:t>
            </w:r>
          </w:p>
        </w:tc>
      </w:tr>
    </w:tbl>
    <w:p w14:paraId="1E55768D" w14:textId="77777777" w:rsidR="00623944" w:rsidRDefault="00623944"/>
    <w:p w14:paraId="4FB1CB59" w14:textId="77777777" w:rsidR="00623944" w:rsidRDefault="00B632C4">
      <w:pPr>
        <w:spacing w:after="40"/>
      </w:pPr>
      <w:r>
        <w:rPr>
          <w:b/>
          <w:bCs/>
          <w:sz w:val="20"/>
          <w:szCs w:val="20"/>
        </w:rPr>
        <w:t xml:space="preserve">Checklist </w:t>
      </w:r>
      <w:proofErr w:type="spellStart"/>
      <w:r>
        <w:rPr>
          <w:b/>
          <w:bCs/>
          <w:sz w:val="20"/>
          <w:szCs w:val="20"/>
        </w:rPr>
        <w:t>Kontrak</w:t>
      </w:r>
      <w:proofErr w:type="spellEnd"/>
      <w:r>
        <w:rPr>
          <w:b/>
          <w:bCs/>
          <w:sz w:val="20"/>
          <w:szCs w:val="20"/>
        </w:rPr>
        <w:t xml:space="preserve"> API (D.1)</w:t>
      </w:r>
    </w:p>
    <w:tbl>
      <w:tblPr>
        <w:tblStyle w:val="a6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22DDA3F5" w14:textId="77777777">
        <w:tc>
          <w:tcPr>
            <w:tcW w:w="4703" w:type="dxa"/>
            <w:shd w:val="clear" w:color="auto" w:fill="FAFAFA"/>
          </w:tcPr>
          <w:p w14:paraId="72D30426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24531872" w14:textId="77777777" w:rsidR="00623944" w:rsidRDefault="00B632C4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FR Must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>; endpoint AI punya tag AI dan path fallback.</w:t>
            </w:r>
          </w:p>
        </w:tc>
      </w:tr>
      <w:tr w:rsidR="00623944" w14:paraId="04A17EF4" w14:textId="77777777">
        <w:tc>
          <w:tcPr>
            <w:tcW w:w="4703" w:type="dxa"/>
            <w:shd w:val="clear" w:color="auto" w:fill="FAFAFA"/>
          </w:tcPr>
          <w:p w14:paraId="2BE7BFFA" w14:textId="77777777" w:rsidR="00623944" w:rsidRDefault="00B632C4"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4703" w:type="dxa"/>
            <w:shd w:val="clear" w:color="auto" w:fill="FAFAFA"/>
          </w:tcPr>
          <w:p w14:paraId="74BCA8B8" w14:textId="77777777" w:rsidR="00623944" w:rsidRDefault="00B632C4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endpoint: schema request + response +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error (4xx/5xx).</w:t>
            </w:r>
          </w:p>
        </w:tc>
      </w:tr>
      <w:tr w:rsidR="00623944" w14:paraId="349126CC" w14:textId="77777777">
        <w:tc>
          <w:tcPr>
            <w:tcW w:w="4703" w:type="dxa"/>
            <w:shd w:val="clear" w:color="auto" w:fill="FAFAFA"/>
          </w:tcPr>
          <w:p w14:paraId="428FFD87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28FE084C" w14:textId="77777777" w:rsidR="00623944" w:rsidRDefault="00B632C4">
            <w:r>
              <w:rPr>
                <w:sz w:val="20"/>
                <w:szCs w:val="20"/>
              </w:rPr>
              <w:t xml:space="preserve">Nama resource noun </w:t>
            </w:r>
            <w:proofErr w:type="spellStart"/>
            <w:r>
              <w:rPr>
                <w:sz w:val="20"/>
                <w:szCs w:val="20"/>
              </w:rPr>
              <w:t>jamak</w:t>
            </w:r>
            <w:proofErr w:type="spellEnd"/>
            <w:r>
              <w:rPr>
                <w:sz w:val="20"/>
                <w:szCs w:val="20"/>
              </w:rPr>
              <w:t xml:space="preserve">, path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cth</w:t>
            </w:r>
            <w:proofErr w:type="spellEnd"/>
            <w:r>
              <w:rPr>
                <w:sz w:val="20"/>
                <w:szCs w:val="20"/>
              </w:rPr>
              <w:t>: /users, /predictions).</w:t>
            </w:r>
          </w:p>
        </w:tc>
      </w:tr>
      <w:tr w:rsidR="00623944" w14:paraId="3F6B727F" w14:textId="77777777">
        <w:tc>
          <w:tcPr>
            <w:tcW w:w="4703" w:type="dxa"/>
            <w:shd w:val="clear" w:color="auto" w:fill="FAFAFA"/>
          </w:tcPr>
          <w:p w14:paraId="3F8A3C1F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35314D33" w14:textId="77777777" w:rsidR="00623944" w:rsidRDefault="00B632C4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 xml:space="preserve">: password plaintext) bocor di body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8144B3B" w14:textId="77777777" w:rsidR="00623944" w:rsidRDefault="00623944"/>
    <w:p w14:paraId="5D96C8C9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D.2  Draft</w:t>
      </w:r>
      <w:proofErr w:type="gramEnd"/>
      <w:r>
        <w:rPr>
          <w:b/>
          <w:bCs/>
          <w:color w:val="2E75B6"/>
          <w:sz w:val="24"/>
          <w:szCs w:val="24"/>
        </w:rPr>
        <w:t xml:space="preserve"> ERD + Skema </w:t>
      </w:r>
      <w:proofErr w:type="spellStart"/>
      <w:r>
        <w:rPr>
          <w:b/>
          <w:bCs/>
          <w:color w:val="2E75B6"/>
          <w:sz w:val="24"/>
          <w:szCs w:val="24"/>
        </w:rPr>
        <w:t>Pydantic</w:t>
      </w:r>
      <w:proofErr w:type="spellEnd"/>
      <w:r>
        <w:rPr>
          <w:b/>
          <w:bCs/>
          <w:color w:val="2E75B6"/>
          <w:sz w:val="24"/>
          <w:szCs w:val="24"/>
        </w:rPr>
        <w:t>/Prisma</w:t>
      </w:r>
    </w:p>
    <w:p w14:paraId="7CA1A341" w14:textId="77777777" w:rsidR="00623944" w:rsidRDefault="00B632C4">
      <w:pPr>
        <w:spacing w:after="80"/>
      </w:pPr>
      <w:proofErr w:type="spellStart"/>
      <w:r>
        <w:rPr>
          <w:sz w:val="20"/>
          <w:szCs w:val="20"/>
        </w:rPr>
        <w:t>Jalankan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openapi.yaml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D.1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direvisi</w:t>
      </w:r>
      <w:proofErr w:type="spellEnd"/>
      <w:r>
        <w:rPr>
          <w:sz w:val="20"/>
          <w:szCs w:val="20"/>
        </w:rPr>
        <w:t>.</w:t>
      </w:r>
    </w:p>
    <w:tbl>
      <w:tblPr>
        <w:tblStyle w:val="a7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1D6F8243" w14:textId="77777777">
        <w:tc>
          <w:tcPr>
            <w:tcW w:w="9406" w:type="dxa"/>
            <w:shd w:val="clear" w:color="auto" w:fill="F4F4F4"/>
          </w:tcPr>
          <w:p w14:paraId="6000E574" w14:textId="77777777" w:rsidR="00623944" w:rsidRDefault="00B632C4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[Peran]   Kamu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database architect dan backend engineer senior.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Tugas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ERD (Mermaid) dan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(Python) ATAU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(TypeScript)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LLD yang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direvisi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Konteks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revisi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components/schemas&gt;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               :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FastAPI+Pydantic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Next.js+Prisma+Zod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1) ERD Mermaid: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(nama,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constraint),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PK, FK.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2) Skema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(Python) ATAU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Prisma+Zod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(TypeScript):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field types, validator,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relasi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3) Constraint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bisnis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(unique, not null,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value).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4) Tabel mapping: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vs endpoint yang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memakainya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Field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/Prisma WAJIB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sinkron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schema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tepat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 vs int PK, datetime vs date.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tandai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[ASUMSI-XX].</w:t>
            </w:r>
          </w:p>
        </w:tc>
      </w:tr>
    </w:tbl>
    <w:p w14:paraId="59E50620" w14:textId="77777777" w:rsidR="00623944" w:rsidRDefault="00623944"/>
    <w:p w14:paraId="4228E5E6" w14:textId="77777777" w:rsidR="00623944" w:rsidRDefault="00B632C4">
      <w:pPr>
        <w:spacing w:after="40"/>
      </w:pPr>
      <w:r>
        <w:rPr>
          <w:b/>
          <w:bCs/>
          <w:sz w:val="20"/>
          <w:szCs w:val="20"/>
        </w:rPr>
        <w:t>Checklist ERD + Skema (D.2)</w:t>
      </w:r>
    </w:p>
    <w:tbl>
      <w:tblPr>
        <w:tblStyle w:val="a8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109866CF" w14:textId="77777777">
        <w:tc>
          <w:tcPr>
            <w:tcW w:w="4703" w:type="dxa"/>
            <w:shd w:val="clear" w:color="auto" w:fill="FAFAFA"/>
          </w:tcPr>
          <w:p w14:paraId="36086E17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7C743168" w14:textId="77777777" w:rsidR="00623944" w:rsidRDefault="00B632C4"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PK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(1-to-many / many-to-many).</w:t>
            </w:r>
          </w:p>
        </w:tc>
      </w:tr>
      <w:tr w:rsidR="00623944" w14:paraId="20F0D8A6" w14:textId="77777777">
        <w:tc>
          <w:tcPr>
            <w:tcW w:w="4703" w:type="dxa"/>
            <w:shd w:val="clear" w:color="auto" w:fill="FAFAFA"/>
          </w:tcPr>
          <w:p w14:paraId="41ACC8C6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C9F28E7" w14:textId="77777777" w:rsidR="00623944" w:rsidRDefault="00B632C4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field di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/Prisma </w:t>
            </w:r>
            <w:proofErr w:type="spellStart"/>
            <w:r>
              <w:rPr>
                <w:sz w:val="20"/>
                <w:szCs w:val="20"/>
              </w:rPr>
              <w:t>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components/schemas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6DFC408B" w14:textId="77777777">
        <w:tc>
          <w:tcPr>
            <w:tcW w:w="4703" w:type="dxa"/>
            <w:shd w:val="clear" w:color="auto" w:fill="FAFAFA"/>
          </w:tcPr>
          <w:p w14:paraId="52B40AA8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009AB44" w14:textId="77777777" w:rsidR="00623944" w:rsidRDefault="00B632C4">
            <w:r>
              <w:rPr>
                <w:sz w:val="20"/>
                <w:szCs w:val="20"/>
              </w:rPr>
              <w:t xml:space="preserve">Constraint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(unique email, status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confidence_score</w:t>
            </w:r>
            <w:proofErr w:type="spellEnd"/>
            <w:r>
              <w:rPr>
                <w:sz w:val="20"/>
                <w:szCs w:val="20"/>
              </w:rPr>
              <w:t xml:space="preserve"> 0.0-1.0)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450378" w14:textId="77777777" w:rsidR="00623944" w:rsidRDefault="00623944"/>
    <w:p w14:paraId="4FA2C685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D.3  Tabel</w:t>
      </w:r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Iterasi</w:t>
      </w:r>
      <w:proofErr w:type="spellEnd"/>
      <w:r>
        <w:rPr>
          <w:b/>
          <w:bCs/>
          <w:color w:val="2E75B6"/>
          <w:sz w:val="24"/>
          <w:szCs w:val="24"/>
        </w:rPr>
        <w:t xml:space="preserve"> Prompt</w:t>
      </w:r>
    </w:p>
    <w:p w14:paraId="32A6B170" w14:textId="77777777" w:rsidR="00623944" w:rsidRDefault="00B632C4">
      <w:pPr>
        <w:spacing w:after="80"/>
      </w:pP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prompt </w:t>
      </w:r>
      <w:proofErr w:type="spellStart"/>
      <w:r>
        <w:rPr>
          <w:sz w:val="20"/>
          <w:szCs w:val="20"/>
        </w:rPr>
        <w:t>lanjutan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bila</w:t>
      </w:r>
      <w:proofErr w:type="spellEnd"/>
      <w:r>
        <w:rPr>
          <w:sz w:val="20"/>
          <w:szCs w:val="20"/>
        </w:rPr>
        <w:t xml:space="preserve"> output AI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tepat</w:t>
      </w:r>
      <w:proofErr w:type="spellEnd"/>
      <w:r>
        <w:rPr>
          <w:sz w:val="20"/>
          <w:szCs w:val="20"/>
        </w:rPr>
        <w:t>:</w:t>
      </w:r>
    </w:p>
    <w:tbl>
      <w:tblPr>
        <w:tblStyle w:val="a9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2D0396E1" w14:textId="77777777">
        <w:tc>
          <w:tcPr>
            <w:tcW w:w="4703" w:type="dxa"/>
            <w:shd w:val="clear" w:color="auto" w:fill="1F4E79"/>
          </w:tcPr>
          <w:p w14:paraId="3FF1E1D1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Output AI</w:t>
            </w:r>
          </w:p>
        </w:tc>
        <w:tc>
          <w:tcPr>
            <w:tcW w:w="4703" w:type="dxa"/>
            <w:shd w:val="clear" w:color="auto" w:fill="1F4E79"/>
          </w:tcPr>
          <w:p w14:paraId="3D70D762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Lanjutan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Disarankan</w:t>
            </w:r>
            <w:proofErr w:type="spellEnd"/>
          </w:p>
        </w:tc>
      </w:tr>
      <w:tr w:rsidR="00623944" w14:paraId="0FE6051C" w14:textId="77777777">
        <w:tc>
          <w:tcPr>
            <w:tcW w:w="4703" w:type="dxa"/>
            <w:shd w:val="clear" w:color="auto" w:fill="EBF3FB"/>
          </w:tcPr>
          <w:p w14:paraId="7DC00C21" w14:textId="77777777" w:rsidR="00623944" w:rsidRDefault="00B632C4">
            <w:r>
              <w:rPr>
                <w:sz w:val="20"/>
                <w:szCs w:val="20"/>
              </w:rPr>
              <w:t xml:space="preserve">Endpoint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generik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4B9E3863" w14:textId="77777777" w:rsidR="00623944" w:rsidRDefault="00B632C4">
            <w:proofErr w:type="spellStart"/>
            <w:r>
              <w:rPr>
                <w:sz w:val="20"/>
                <w:szCs w:val="20"/>
              </w:rPr>
              <w:t>Spesifikkan</w:t>
            </w:r>
            <w:proofErr w:type="spellEnd"/>
            <w:r>
              <w:rPr>
                <w:sz w:val="20"/>
                <w:szCs w:val="20"/>
              </w:rPr>
              <w:t xml:space="preserve"> POST /predictions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[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sertakan</w:t>
            </w:r>
            <w:proofErr w:type="spellEnd"/>
            <w:r>
              <w:rPr>
                <w:sz w:val="20"/>
                <w:szCs w:val="20"/>
              </w:rPr>
              <w:t xml:space="preserve"> field [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user story].</w:t>
            </w:r>
          </w:p>
        </w:tc>
      </w:tr>
      <w:tr w:rsidR="00623944" w14:paraId="7BD30B52" w14:textId="77777777">
        <w:tc>
          <w:tcPr>
            <w:tcW w:w="4703" w:type="dxa"/>
            <w:shd w:val="clear" w:color="auto" w:fill="FFFFFF"/>
          </w:tcPr>
          <w:p w14:paraId="065EC02B" w14:textId="77777777" w:rsidR="00623944" w:rsidRDefault="00B632C4"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salah</w:t>
            </w:r>
          </w:p>
        </w:tc>
        <w:tc>
          <w:tcPr>
            <w:tcW w:w="4703" w:type="dxa"/>
            <w:shd w:val="clear" w:color="auto" w:fill="FFFFFF"/>
          </w:tcPr>
          <w:p w14:paraId="7BFEDF8C" w14:textId="77777777" w:rsidR="00623944" w:rsidRDefault="00B632C4">
            <w:r>
              <w:rPr>
                <w:sz w:val="20"/>
                <w:szCs w:val="20"/>
              </w:rPr>
              <w:t xml:space="preserve">Ubah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datetime,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@field_validator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confidence_score</w:t>
            </w:r>
            <w:proofErr w:type="spellEnd"/>
            <w:r>
              <w:rPr>
                <w:sz w:val="20"/>
                <w:szCs w:val="20"/>
              </w:rPr>
              <w:t xml:space="preserve"> (0.0-1.0).</w:t>
            </w:r>
          </w:p>
        </w:tc>
      </w:tr>
      <w:tr w:rsidR="00623944" w14:paraId="06BF05AD" w14:textId="77777777">
        <w:tc>
          <w:tcPr>
            <w:tcW w:w="4703" w:type="dxa"/>
            <w:shd w:val="clear" w:color="auto" w:fill="EBF3FB"/>
          </w:tcPr>
          <w:p w14:paraId="6A664697" w14:textId="77777777" w:rsidR="00623944" w:rsidRDefault="00B632C4">
            <w:r>
              <w:rPr>
                <w:sz w:val="20"/>
                <w:szCs w:val="20"/>
              </w:rPr>
              <w:t xml:space="preserve">ERD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70AF0E28" w14:textId="77777777" w:rsidR="00623944" w:rsidRDefault="00B632C4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PredictionLog</w:t>
            </w:r>
            <w:proofErr w:type="spellEnd"/>
            <w:r>
              <w:rPr>
                <w:sz w:val="20"/>
                <w:szCs w:val="20"/>
              </w:rPr>
              <w:t xml:space="preserve"> many-to-one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User, field: </w:t>
            </w:r>
            <w:proofErr w:type="spellStart"/>
            <w:r>
              <w:rPr>
                <w:sz w:val="20"/>
                <w:szCs w:val="20"/>
              </w:rPr>
              <w:t>input_hash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fallback_triggered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6CB15E4B" w14:textId="77777777">
        <w:tc>
          <w:tcPr>
            <w:tcW w:w="4703" w:type="dxa"/>
            <w:shd w:val="clear" w:color="auto" w:fill="FFFFFF"/>
          </w:tcPr>
          <w:p w14:paraId="69497C1C" w14:textId="77777777" w:rsidR="00623944" w:rsidRDefault="00B632C4">
            <w:r>
              <w:rPr>
                <w:sz w:val="20"/>
                <w:szCs w:val="20"/>
              </w:rPr>
              <w:t xml:space="preserve">YAML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</w:t>
            </w:r>
          </w:p>
        </w:tc>
        <w:tc>
          <w:tcPr>
            <w:tcW w:w="4703" w:type="dxa"/>
            <w:shd w:val="clear" w:color="auto" w:fill="FFFFFF"/>
          </w:tcPr>
          <w:p w14:paraId="432B3C34" w14:textId="77777777" w:rsidR="00623944" w:rsidRDefault="00B632C4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YAML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3.0: [</w:t>
            </w:r>
            <w:proofErr w:type="spellStart"/>
            <w:r>
              <w:rPr>
                <w:sz w:val="20"/>
                <w:szCs w:val="20"/>
              </w:rPr>
              <w:t>tempel</w:t>
            </w:r>
            <w:proofErr w:type="spellEnd"/>
            <w:r>
              <w:rPr>
                <w:sz w:val="20"/>
                <w:szCs w:val="20"/>
              </w:rPr>
              <w:t xml:space="preserve"> YAML]</w:t>
            </w:r>
          </w:p>
        </w:tc>
      </w:tr>
    </w:tbl>
    <w:p w14:paraId="6B7B676B" w14:textId="77777777" w:rsidR="00623944" w:rsidRDefault="00623944"/>
    <w:p w14:paraId="783B5D98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827573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E. Lembar </w:t>
      </w:r>
      <w:proofErr w:type="spellStart"/>
      <w:r>
        <w:rPr>
          <w:b/>
          <w:bCs/>
          <w:color w:val="1F4E79"/>
          <w:sz w:val="28"/>
          <w:szCs w:val="28"/>
        </w:rPr>
        <w:t>Kerja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Isian</w:t>
      </w:r>
      <w:proofErr w:type="spellEnd"/>
      <w:r>
        <w:rPr>
          <w:b/>
          <w:bCs/>
          <w:color w:val="1F4E79"/>
          <w:sz w:val="28"/>
          <w:szCs w:val="28"/>
        </w:rPr>
        <w:t xml:space="preserve"> Mahasiswa</w:t>
      </w:r>
    </w:p>
    <w:p w14:paraId="5FE07F89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lastRenderedPageBreak/>
        <w:t>E.1  Daftar</w:t>
      </w:r>
      <w:proofErr w:type="gramEnd"/>
      <w:r>
        <w:rPr>
          <w:b/>
          <w:bCs/>
          <w:color w:val="2E75B6"/>
          <w:sz w:val="24"/>
          <w:szCs w:val="24"/>
        </w:rPr>
        <w:t xml:space="preserve"> Resource &amp; Endpoint API</w:t>
      </w:r>
    </w:p>
    <w:p w14:paraId="4289A4E7" w14:textId="77777777" w:rsidR="00623944" w:rsidRDefault="00B632C4">
      <w:pPr>
        <w:spacing w:after="8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resource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LLD PTM-04. </w:t>
      </w:r>
      <w:proofErr w:type="spellStart"/>
      <w:r>
        <w:rPr>
          <w:sz w:val="20"/>
          <w:szCs w:val="20"/>
        </w:rPr>
        <w:t>Tandai</w:t>
      </w:r>
      <w:proofErr w:type="spellEnd"/>
      <w:r>
        <w:rPr>
          <w:sz w:val="20"/>
          <w:szCs w:val="20"/>
        </w:rPr>
        <w:t xml:space="preserve"> endpoint AI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bintang</w:t>
      </w:r>
      <w:proofErr w:type="spellEnd"/>
      <w:r>
        <w:rPr>
          <w:sz w:val="20"/>
          <w:szCs w:val="20"/>
        </w:rPr>
        <w:t xml:space="preserve"> (*).</w:t>
      </w:r>
    </w:p>
    <w:tbl>
      <w:tblPr>
        <w:tblStyle w:val="aa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23944" w14:paraId="53FB3E20" w14:textId="77777777">
        <w:tc>
          <w:tcPr>
            <w:tcW w:w="1881" w:type="dxa"/>
            <w:shd w:val="clear" w:color="auto" w:fill="1F4E79"/>
          </w:tcPr>
          <w:p w14:paraId="35880E9B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81" w:type="dxa"/>
            <w:shd w:val="clear" w:color="auto" w:fill="1F4E79"/>
          </w:tcPr>
          <w:p w14:paraId="3FA51E3C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 (Noun Jamak)</w:t>
            </w:r>
          </w:p>
        </w:tc>
        <w:tc>
          <w:tcPr>
            <w:tcW w:w="1881" w:type="dxa"/>
            <w:shd w:val="clear" w:color="auto" w:fill="1F4E79"/>
          </w:tcPr>
          <w:p w14:paraId="3C85BA0A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  <w:tc>
          <w:tcPr>
            <w:tcW w:w="1881" w:type="dxa"/>
            <w:shd w:val="clear" w:color="auto" w:fill="1F4E79"/>
          </w:tcPr>
          <w:p w14:paraId="713EEE17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 / Endpoint</w:t>
            </w:r>
          </w:p>
        </w:tc>
        <w:tc>
          <w:tcPr>
            <w:tcW w:w="1881" w:type="dxa"/>
            <w:shd w:val="clear" w:color="auto" w:fill="1F4E79"/>
          </w:tcPr>
          <w:p w14:paraId="1640EE1B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/ User Story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623944" w14:paraId="11241E9B" w14:textId="77777777">
        <w:tc>
          <w:tcPr>
            <w:tcW w:w="1881" w:type="dxa"/>
            <w:shd w:val="clear" w:color="auto" w:fill="EBF3FB"/>
          </w:tcPr>
          <w:p w14:paraId="688B33EE" w14:textId="77777777" w:rsidR="00623944" w:rsidRDefault="00B632C4">
            <w:r>
              <w:rPr>
                <w:sz w:val="16"/>
              </w:rPr>
              <w:t>1</w:t>
            </w:r>
          </w:p>
        </w:tc>
        <w:tc>
          <w:tcPr>
            <w:tcW w:w="1881" w:type="dxa"/>
            <w:shd w:val="clear" w:color="auto" w:fill="EBF3FB"/>
          </w:tcPr>
          <w:p w14:paraId="3F54174A" w14:textId="77777777" w:rsidR="00623944" w:rsidRDefault="00B632C4">
            <w:r>
              <w:rPr>
                <w:sz w:val="16"/>
              </w:rPr>
              <w:t>detections</w:t>
            </w:r>
          </w:p>
        </w:tc>
        <w:tc>
          <w:tcPr>
            <w:tcW w:w="1881" w:type="dxa"/>
            <w:shd w:val="clear" w:color="auto" w:fill="EBF3FB"/>
          </w:tcPr>
          <w:p w14:paraId="180E45F5" w14:textId="77777777" w:rsidR="00623944" w:rsidRDefault="00B632C4">
            <w:r>
              <w:rPr>
                <w:sz w:val="16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14:paraId="769E73D5" w14:textId="77777777" w:rsidR="00623944" w:rsidRDefault="00B632C4"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/v1/detect*</w:t>
            </w:r>
          </w:p>
        </w:tc>
        <w:tc>
          <w:tcPr>
            <w:tcW w:w="1881" w:type="dxa"/>
            <w:shd w:val="clear" w:color="auto" w:fill="EBF3FB"/>
          </w:tcPr>
          <w:p w14:paraId="37CEBC8C" w14:textId="77777777" w:rsidR="00623944" w:rsidRDefault="00B632C4">
            <w:r>
              <w:rPr>
                <w:sz w:val="15"/>
              </w:rPr>
              <w:t>US-01, US-02, US-05, US-06, US-07, US-08, US-09, US-10, US-11, US-12, US-13, US-14, US-15, US-16</w:t>
            </w:r>
          </w:p>
        </w:tc>
      </w:tr>
      <w:tr w:rsidR="00623944" w14:paraId="5DA5A566" w14:textId="77777777">
        <w:tc>
          <w:tcPr>
            <w:tcW w:w="1881" w:type="dxa"/>
            <w:shd w:val="clear" w:color="auto" w:fill="FFFFFF"/>
          </w:tcPr>
          <w:p w14:paraId="31B6C852" w14:textId="77777777" w:rsidR="00623944" w:rsidRDefault="00623944"/>
        </w:tc>
        <w:tc>
          <w:tcPr>
            <w:tcW w:w="1881" w:type="dxa"/>
            <w:shd w:val="clear" w:color="auto" w:fill="FFFFFF"/>
          </w:tcPr>
          <w:p w14:paraId="4C2FCB7A" w14:textId="77777777" w:rsidR="00623944" w:rsidRDefault="00623944"/>
        </w:tc>
        <w:tc>
          <w:tcPr>
            <w:tcW w:w="1881" w:type="dxa"/>
            <w:shd w:val="clear" w:color="auto" w:fill="FFFFFF"/>
          </w:tcPr>
          <w:p w14:paraId="609DF16B" w14:textId="77777777" w:rsidR="00623944" w:rsidRDefault="00623944"/>
        </w:tc>
        <w:tc>
          <w:tcPr>
            <w:tcW w:w="1881" w:type="dxa"/>
            <w:shd w:val="clear" w:color="auto" w:fill="FFFFFF"/>
          </w:tcPr>
          <w:p w14:paraId="26437781" w14:textId="77777777" w:rsidR="00623944" w:rsidRDefault="00623944"/>
        </w:tc>
        <w:tc>
          <w:tcPr>
            <w:tcW w:w="1881" w:type="dxa"/>
            <w:shd w:val="clear" w:color="auto" w:fill="FFFFFF"/>
          </w:tcPr>
          <w:p w14:paraId="054C5D58" w14:textId="77777777" w:rsidR="00623944" w:rsidRDefault="00623944"/>
        </w:tc>
      </w:tr>
      <w:tr w:rsidR="00623944" w14:paraId="2AB8F0DC" w14:textId="77777777">
        <w:tc>
          <w:tcPr>
            <w:tcW w:w="1881" w:type="dxa"/>
            <w:shd w:val="clear" w:color="auto" w:fill="EBF3FB"/>
          </w:tcPr>
          <w:p w14:paraId="36C72F3E" w14:textId="77777777" w:rsidR="00623944" w:rsidRDefault="00623944"/>
        </w:tc>
        <w:tc>
          <w:tcPr>
            <w:tcW w:w="1881" w:type="dxa"/>
            <w:shd w:val="clear" w:color="auto" w:fill="EBF3FB"/>
          </w:tcPr>
          <w:p w14:paraId="126C3AAA" w14:textId="77777777" w:rsidR="00623944" w:rsidRDefault="00623944"/>
        </w:tc>
        <w:tc>
          <w:tcPr>
            <w:tcW w:w="1881" w:type="dxa"/>
            <w:shd w:val="clear" w:color="auto" w:fill="EBF3FB"/>
          </w:tcPr>
          <w:p w14:paraId="5D1336C4" w14:textId="77777777" w:rsidR="00623944" w:rsidRDefault="00623944"/>
        </w:tc>
        <w:tc>
          <w:tcPr>
            <w:tcW w:w="1881" w:type="dxa"/>
            <w:shd w:val="clear" w:color="auto" w:fill="EBF3FB"/>
          </w:tcPr>
          <w:p w14:paraId="4528E115" w14:textId="77777777" w:rsidR="00623944" w:rsidRDefault="00623944"/>
        </w:tc>
        <w:tc>
          <w:tcPr>
            <w:tcW w:w="1881" w:type="dxa"/>
            <w:shd w:val="clear" w:color="auto" w:fill="EBF3FB"/>
          </w:tcPr>
          <w:p w14:paraId="4C4FC156" w14:textId="77777777" w:rsidR="00623944" w:rsidRDefault="00623944"/>
        </w:tc>
      </w:tr>
      <w:tr w:rsidR="00623944" w14:paraId="3A9E9341" w14:textId="77777777">
        <w:tc>
          <w:tcPr>
            <w:tcW w:w="1881" w:type="dxa"/>
            <w:shd w:val="clear" w:color="auto" w:fill="FFFFFF"/>
          </w:tcPr>
          <w:p w14:paraId="13FD01FD" w14:textId="77777777" w:rsidR="00623944" w:rsidRDefault="00623944"/>
        </w:tc>
        <w:tc>
          <w:tcPr>
            <w:tcW w:w="1881" w:type="dxa"/>
            <w:shd w:val="clear" w:color="auto" w:fill="FFFFFF"/>
          </w:tcPr>
          <w:p w14:paraId="6C42071F" w14:textId="77777777" w:rsidR="00623944" w:rsidRDefault="00623944"/>
        </w:tc>
        <w:tc>
          <w:tcPr>
            <w:tcW w:w="1881" w:type="dxa"/>
            <w:shd w:val="clear" w:color="auto" w:fill="FFFFFF"/>
          </w:tcPr>
          <w:p w14:paraId="3C1823A7" w14:textId="77777777" w:rsidR="00623944" w:rsidRDefault="00623944"/>
        </w:tc>
        <w:tc>
          <w:tcPr>
            <w:tcW w:w="1881" w:type="dxa"/>
            <w:shd w:val="clear" w:color="auto" w:fill="FFFFFF"/>
          </w:tcPr>
          <w:p w14:paraId="051C8D05" w14:textId="77777777" w:rsidR="00623944" w:rsidRDefault="00623944"/>
        </w:tc>
        <w:tc>
          <w:tcPr>
            <w:tcW w:w="1881" w:type="dxa"/>
            <w:shd w:val="clear" w:color="auto" w:fill="FFFFFF"/>
          </w:tcPr>
          <w:p w14:paraId="335ABA01" w14:textId="77777777" w:rsidR="00623944" w:rsidRDefault="00623944"/>
        </w:tc>
      </w:tr>
      <w:tr w:rsidR="00623944" w14:paraId="5F92216E" w14:textId="77777777">
        <w:tc>
          <w:tcPr>
            <w:tcW w:w="1881" w:type="dxa"/>
            <w:shd w:val="clear" w:color="auto" w:fill="EBF3FB"/>
          </w:tcPr>
          <w:p w14:paraId="7083E4C0" w14:textId="77777777" w:rsidR="00623944" w:rsidRDefault="00623944"/>
        </w:tc>
        <w:tc>
          <w:tcPr>
            <w:tcW w:w="1881" w:type="dxa"/>
            <w:shd w:val="clear" w:color="auto" w:fill="EBF3FB"/>
          </w:tcPr>
          <w:p w14:paraId="0EEB862D" w14:textId="77777777" w:rsidR="00623944" w:rsidRDefault="00623944"/>
        </w:tc>
        <w:tc>
          <w:tcPr>
            <w:tcW w:w="1881" w:type="dxa"/>
            <w:shd w:val="clear" w:color="auto" w:fill="EBF3FB"/>
          </w:tcPr>
          <w:p w14:paraId="7C871987" w14:textId="77777777" w:rsidR="00623944" w:rsidRDefault="00623944"/>
        </w:tc>
        <w:tc>
          <w:tcPr>
            <w:tcW w:w="1881" w:type="dxa"/>
            <w:shd w:val="clear" w:color="auto" w:fill="EBF3FB"/>
          </w:tcPr>
          <w:p w14:paraId="65EB3E30" w14:textId="77777777" w:rsidR="00623944" w:rsidRDefault="00623944"/>
        </w:tc>
        <w:tc>
          <w:tcPr>
            <w:tcW w:w="1881" w:type="dxa"/>
            <w:shd w:val="clear" w:color="auto" w:fill="EBF3FB"/>
          </w:tcPr>
          <w:p w14:paraId="0CBD91E1" w14:textId="77777777" w:rsidR="00623944" w:rsidRDefault="00623944"/>
        </w:tc>
      </w:tr>
    </w:tbl>
    <w:p w14:paraId="041957C0" w14:textId="77777777" w:rsidR="00623944" w:rsidRDefault="00623944"/>
    <w:p w14:paraId="5B480B9C" w14:textId="77777777" w:rsidR="00623944" w:rsidRDefault="00B632C4">
      <w:pPr>
        <w:spacing w:after="40"/>
      </w:pPr>
      <w:r>
        <w:rPr>
          <w:b/>
          <w:bCs/>
          <w:sz w:val="20"/>
          <w:szCs w:val="20"/>
        </w:rPr>
        <w:t xml:space="preserve">Endpoint AI (*) yang </w:t>
      </w:r>
      <w:proofErr w:type="spellStart"/>
      <w:r>
        <w:rPr>
          <w:b/>
          <w:bCs/>
          <w:sz w:val="20"/>
          <w:szCs w:val="20"/>
        </w:rPr>
        <w:t>dirancang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tim</w:t>
      </w:r>
      <w:proofErr w:type="spellEnd"/>
      <w:r>
        <w:rPr>
          <w:b/>
          <w:bCs/>
          <w:sz w:val="20"/>
          <w:szCs w:val="20"/>
        </w:rPr>
        <w:t xml:space="preserve"> — nama dan </w:t>
      </w:r>
      <w:proofErr w:type="spellStart"/>
      <w:r>
        <w:rPr>
          <w:b/>
          <w:bCs/>
          <w:sz w:val="20"/>
          <w:szCs w:val="20"/>
        </w:rPr>
        <w:t>fungsinya</w:t>
      </w:r>
      <w:proofErr w:type="spellEnd"/>
      <w:r>
        <w:rPr>
          <w:b/>
          <w:bCs/>
          <w:sz w:val="20"/>
          <w:szCs w:val="20"/>
        </w:rPr>
        <w:t>:</w:t>
      </w:r>
    </w:p>
    <w:tbl>
      <w:tblPr>
        <w:tblStyle w:val="ab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67FFAEFC" w14:textId="77777777">
        <w:tc>
          <w:tcPr>
            <w:tcW w:w="9406" w:type="dxa"/>
            <w:shd w:val="clear" w:color="auto" w:fill="FAFAFA"/>
          </w:tcPr>
          <w:p w14:paraId="75F2359D" w14:textId="77777777" w:rsidR="00623944" w:rsidRDefault="00B632C4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 xml:space="preserve">/v1/detect* — </w:t>
            </w:r>
            <w:proofErr w:type="spellStart"/>
            <w:r>
              <w:rPr>
                <w:sz w:val="17"/>
              </w:rPr>
              <w:t>menerima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tanaman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cabai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tomat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melakukan</w:t>
            </w:r>
            <w:proofErr w:type="spellEnd"/>
            <w:r>
              <w:rPr>
                <w:sz w:val="17"/>
              </w:rPr>
              <w:t xml:space="preserve"> preprocessing dan </w:t>
            </w:r>
            <w:proofErr w:type="spellStart"/>
            <w:r>
              <w:rPr>
                <w:sz w:val="17"/>
              </w:rPr>
              <w:t>inferensi</w:t>
            </w:r>
            <w:proofErr w:type="spellEnd"/>
            <w:r>
              <w:rPr>
                <w:sz w:val="17"/>
              </w:rPr>
              <w:t xml:space="preserve"> CNN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ONNX Runtime, </w:t>
            </w:r>
            <w:proofErr w:type="spellStart"/>
            <w:r>
              <w:rPr>
                <w:sz w:val="17"/>
              </w:rPr>
              <w:t>menghasilkan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prediksi</w:t>
            </w:r>
            <w:proofErr w:type="spellEnd"/>
            <w:r>
              <w:rPr>
                <w:sz w:val="17"/>
              </w:rPr>
              <w:t xml:space="preserve">, confidence, status, </w:t>
            </w:r>
            <w:proofErr w:type="spellStart"/>
            <w:r>
              <w:rPr>
                <w:sz w:val="17"/>
              </w:rPr>
              <w:t>indikasi</w:t>
            </w:r>
            <w:proofErr w:type="spellEnd"/>
            <w:r>
              <w:rPr>
                <w:sz w:val="17"/>
              </w:rPr>
              <w:t xml:space="preserve"> OOD, </w:t>
            </w:r>
            <w:proofErr w:type="spellStart"/>
            <w:r>
              <w:rPr>
                <w:sz w:val="17"/>
              </w:rPr>
              <w:t>visualisasi</w:t>
            </w:r>
            <w:proofErr w:type="spellEnd"/>
            <w:r>
              <w:rPr>
                <w:sz w:val="17"/>
              </w:rPr>
              <w:t xml:space="preserve"> preprocessing, warning </w:t>
            </w:r>
            <w:proofErr w:type="spellStart"/>
            <w:r>
              <w:rPr>
                <w:sz w:val="17"/>
              </w:rPr>
              <w:t>bila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diperlukan</w:t>
            </w:r>
            <w:proofErr w:type="spellEnd"/>
            <w:r>
              <w:rPr>
                <w:sz w:val="17"/>
              </w:rPr>
              <w:t>, dan disclaimer.</w:t>
            </w:r>
          </w:p>
        </w:tc>
      </w:tr>
    </w:tbl>
    <w:p w14:paraId="56E8E990" w14:textId="77777777" w:rsidR="00623944" w:rsidRDefault="00623944"/>
    <w:p w14:paraId="4055285B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E.2  </w:t>
      </w:r>
      <w:proofErr w:type="spellStart"/>
      <w:r>
        <w:rPr>
          <w:b/>
          <w:bCs/>
          <w:color w:val="2E75B6"/>
          <w:sz w:val="24"/>
          <w:szCs w:val="24"/>
        </w:rPr>
        <w:t>Iterasi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Revisi</w:t>
      </w:r>
      <w:proofErr w:type="spellEnd"/>
      <w:r>
        <w:rPr>
          <w:b/>
          <w:bCs/>
          <w:color w:val="2E75B6"/>
          <w:sz w:val="24"/>
          <w:szCs w:val="24"/>
        </w:rPr>
        <w:t xml:space="preserve"> Prompt AI</w:t>
      </w:r>
    </w:p>
    <w:p w14:paraId="1DFA0C3E" w14:textId="77777777" w:rsidR="00623944" w:rsidRDefault="00B632C4">
      <w:pPr>
        <w:spacing w:after="80"/>
      </w:pPr>
      <w:r>
        <w:rPr>
          <w:sz w:val="20"/>
          <w:szCs w:val="20"/>
        </w:rPr>
        <w:t xml:space="preserve">Catat </w:t>
      </w:r>
      <w:proofErr w:type="spellStart"/>
      <w:r>
        <w:rPr>
          <w:sz w:val="20"/>
          <w:szCs w:val="20"/>
        </w:rPr>
        <w:t>masalah</w:t>
      </w:r>
      <w:proofErr w:type="spellEnd"/>
      <w:r>
        <w:rPr>
          <w:sz w:val="20"/>
          <w:szCs w:val="20"/>
        </w:rPr>
        <w:t xml:space="preserve"> pada output AI </w:t>
      </w:r>
      <w:proofErr w:type="spellStart"/>
      <w:r>
        <w:rPr>
          <w:sz w:val="20"/>
          <w:szCs w:val="20"/>
        </w:rPr>
        <w:t>pertama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perbaikan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>.</w:t>
      </w:r>
    </w:p>
    <w:tbl>
      <w:tblPr>
        <w:tblStyle w:val="ac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5ABD4AA2" w14:textId="77777777">
        <w:tc>
          <w:tcPr>
            <w:tcW w:w="3135" w:type="dxa"/>
            <w:shd w:val="clear" w:color="auto" w:fill="1F4E79"/>
          </w:tcPr>
          <w:p w14:paraId="1CB4708E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135" w:type="dxa"/>
            <w:shd w:val="clear" w:color="auto" w:fill="1F4E79"/>
          </w:tcPr>
          <w:p w14:paraId="514EBCBE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Output 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54ABB7F6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Lanjutan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</w:p>
        </w:tc>
      </w:tr>
      <w:tr w:rsidR="00623944" w14:paraId="1DEFE143" w14:textId="77777777">
        <w:tc>
          <w:tcPr>
            <w:tcW w:w="3135" w:type="dxa"/>
            <w:shd w:val="clear" w:color="auto" w:fill="EBF3FB"/>
          </w:tcPr>
          <w:p w14:paraId="2AE502C4" w14:textId="77777777" w:rsidR="00623944" w:rsidRDefault="00B632C4">
            <w:r>
              <w:rPr>
                <w:sz w:val="20"/>
                <w:szCs w:val="20"/>
              </w:rPr>
              <w:t xml:space="preserve">D.1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2EA7F1D8" w14:textId="77777777" w:rsidR="00623944" w:rsidRDefault="00B632C4">
            <w:r>
              <w:rPr>
                <w:sz w:val="15"/>
              </w:rPr>
              <w:t xml:space="preserve">Output </w:t>
            </w:r>
            <w:proofErr w:type="spellStart"/>
            <w:r>
              <w:rPr>
                <w:sz w:val="15"/>
              </w:rPr>
              <w:t>awal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sudah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endpoint </w:t>
            </w:r>
            <w:proofErr w:type="spellStart"/>
            <w:r>
              <w:rPr>
                <w:sz w:val="15"/>
              </w:rPr>
              <w:t>utama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tetapi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dipastikan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hanya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satu</w:t>
            </w:r>
            <w:proofErr w:type="spellEnd"/>
            <w:r>
              <w:rPr>
                <w:sz w:val="15"/>
              </w:rPr>
              <w:t xml:space="preserve"> endpoint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LLD, </w:t>
            </w:r>
            <w:proofErr w:type="spellStart"/>
            <w:r>
              <w:rPr>
                <w:sz w:val="15"/>
              </w:rPr>
              <w:t>tiga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skenario</w:t>
            </w:r>
            <w:proofErr w:type="spellEnd"/>
            <w:r>
              <w:rPr>
                <w:sz w:val="15"/>
              </w:rPr>
              <w:t xml:space="preserve"> confidence/OOD, </w:t>
            </w:r>
            <w:proofErr w:type="spellStart"/>
            <w:r>
              <w:rPr>
                <w:sz w:val="15"/>
              </w:rPr>
              <w:t>enam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kelas</w:t>
            </w:r>
            <w:proofErr w:type="spellEnd"/>
            <w:r>
              <w:rPr>
                <w:sz w:val="15"/>
              </w:rPr>
              <w:t xml:space="preserve"> target, dan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error code.</w:t>
            </w:r>
          </w:p>
        </w:tc>
        <w:tc>
          <w:tcPr>
            <w:tcW w:w="3135" w:type="dxa"/>
            <w:shd w:val="clear" w:color="auto" w:fill="EBF3FB"/>
          </w:tcPr>
          <w:p w14:paraId="7BF5C0BC" w14:textId="77777777" w:rsidR="00623944" w:rsidRDefault="00B632C4">
            <w:proofErr w:type="spellStart"/>
            <w:r>
              <w:rPr>
                <w:sz w:val="15"/>
              </w:rPr>
              <w:t>Revisi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mempertahankan</w:t>
            </w:r>
            <w:proofErr w:type="spellEnd"/>
            <w:r>
              <w:rPr>
                <w:sz w:val="15"/>
              </w:rPr>
              <w:t xml:space="preserve"> POST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 xml:space="preserve">/v1/detect, </w:t>
            </w:r>
            <w:proofErr w:type="spellStart"/>
            <w:r>
              <w:rPr>
                <w:sz w:val="15"/>
              </w:rPr>
              <w:t>menambahkan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enum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enam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kelas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tiga</w:t>
            </w:r>
            <w:proofErr w:type="spellEnd"/>
            <w:r>
              <w:rPr>
                <w:sz w:val="15"/>
              </w:rPr>
              <w:t xml:space="preserve"> status, response example High/Low/OOD, </w:t>
            </w:r>
            <w:proofErr w:type="spellStart"/>
            <w:r>
              <w:rPr>
                <w:sz w:val="15"/>
              </w:rPr>
              <w:t>serta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kode</w:t>
            </w:r>
            <w:proofErr w:type="spellEnd"/>
            <w:r>
              <w:rPr>
                <w:sz w:val="15"/>
              </w:rPr>
              <w:t xml:space="preserve"> error 400/408/422/429/500/503.</w:t>
            </w:r>
          </w:p>
        </w:tc>
      </w:tr>
      <w:tr w:rsidR="00623944" w14:paraId="0A6A020E" w14:textId="77777777">
        <w:tc>
          <w:tcPr>
            <w:tcW w:w="3135" w:type="dxa"/>
            <w:shd w:val="clear" w:color="auto" w:fill="FFFFFF"/>
          </w:tcPr>
          <w:p w14:paraId="16A18FA6" w14:textId="77777777" w:rsidR="00623944" w:rsidRDefault="00B632C4">
            <w:r>
              <w:rPr>
                <w:sz w:val="20"/>
                <w:szCs w:val="20"/>
              </w:rPr>
              <w:t>D.2 ERD/Skema</w:t>
            </w:r>
          </w:p>
        </w:tc>
        <w:tc>
          <w:tcPr>
            <w:tcW w:w="3135" w:type="dxa"/>
            <w:shd w:val="clear" w:color="auto" w:fill="FFFFFF"/>
          </w:tcPr>
          <w:p w14:paraId="4F1091A5" w14:textId="77777777" w:rsidR="00623944" w:rsidRDefault="00B632C4">
            <w:r>
              <w:rPr>
                <w:sz w:val="15"/>
              </w:rPr>
              <w:t xml:space="preserve">Skema </w:t>
            </w:r>
            <w:proofErr w:type="spellStart"/>
            <w:r>
              <w:rPr>
                <w:sz w:val="15"/>
              </w:rPr>
              <w:t>awal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diselaraskan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lebih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ketat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 dan LLD, </w:t>
            </w:r>
            <w:proofErr w:type="spellStart"/>
            <w:r>
              <w:rPr>
                <w:sz w:val="15"/>
              </w:rPr>
              <w:t>terutama</w:t>
            </w:r>
            <w:proofErr w:type="spellEnd"/>
            <w:r>
              <w:rPr>
                <w:sz w:val="15"/>
              </w:rPr>
              <w:t xml:space="preserve"> UUID, datetime, range confidence, </w:t>
            </w:r>
            <w:proofErr w:type="spellStart"/>
            <w:r>
              <w:rPr>
                <w:sz w:val="15"/>
              </w:rPr>
              <w:t>enum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relasi</w:t>
            </w:r>
            <w:proofErr w:type="spellEnd"/>
            <w:r>
              <w:rPr>
                <w:sz w:val="15"/>
              </w:rPr>
              <w:t xml:space="preserve"> FK, unique constraint, </w:t>
            </w:r>
            <w:proofErr w:type="spellStart"/>
            <w:r>
              <w:rPr>
                <w:sz w:val="15"/>
              </w:rPr>
              <w:t>serta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validasi</w:t>
            </w:r>
            <w:proofErr w:type="spellEnd"/>
            <w:r>
              <w:rPr>
                <w:sz w:val="15"/>
              </w:rPr>
              <w:t xml:space="preserve"> sample real-world.</w:t>
            </w:r>
          </w:p>
        </w:tc>
        <w:tc>
          <w:tcPr>
            <w:tcW w:w="3135" w:type="dxa"/>
            <w:shd w:val="clear" w:color="auto" w:fill="FFFFFF"/>
          </w:tcPr>
          <w:p w14:paraId="49B04593" w14:textId="77777777" w:rsidR="00623944" w:rsidRDefault="00B632C4">
            <w:proofErr w:type="spellStart"/>
            <w:r>
              <w:rPr>
                <w:sz w:val="15"/>
              </w:rPr>
              <w:t>Revisi</w:t>
            </w:r>
            <w:proofErr w:type="spellEnd"/>
            <w:r>
              <w:rPr>
                <w:sz w:val="15"/>
              </w:rPr>
              <w:t xml:space="preserve"> ERD/</w:t>
            </w:r>
            <w:proofErr w:type="spellStart"/>
            <w:r>
              <w:rPr>
                <w:sz w:val="15"/>
              </w:rPr>
              <w:t>Pydantic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sinkronisasi</w:t>
            </w:r>
            <w:proofErr w:type="spellEnd"/>
            <w:r>
              <w:rPr>
                <w:sz w:val="15"/>
              </w:rPr>
              <w:t xml:space="preserve"> field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, Enum </w:t>
            </w:r>
            <w:proofErr w:type="spellStart"/>
            <w:r>
              <w:rPr>
                <w:sz w:val="15"/>
              </w:rPr>
              <w:t>Pydantic</w:t>
            </w:r>
            <w:proofErr w:type="spellEnd"/>
            <w:r>
              <w:rPr>
                <w:sz w:val="15"/>
              </w:rPr>
              <w:t xml:space="preserve">, validator confidence, </w:t>
            </w:r>
            <w:proofErr w:type="spellStart"/>
            <w:r>
              <w:rPr>
                <w:sz w:val="15"/>
              </w:rPr>
              <w:t>SQLAlchemy</w:t>
            </w:r>
            <w:proofErr w:type="spellEnd"/>
            <w:r>
              <w:rPr>
                <w:sz w:val="15"/>
              </w:rPr>
              <w:t xml:space="preserve"> 2.0, FK </w:t>
            </w:r>
            <w:proofErr w:type="spellStart"/>
            <w:r>
              <w:rPr>
                <w:sz w:val="15"/>
              </w:rPr>
              <w:t>evaluation_id</w:t>
            </w:r>
            <w:proofErr w:type="spellEnd"/>
            <w:r>
              <w:rPr>
                <w:sz w:val="15"/>
              </w:rPr>
              <w:t xml:space="preserve">, unique constraint, dan business rule real-world minimal 60 </w:t>
            </w:r>
            <w:proofErr w:type="spellStart"/>
            <w:r>
              <w:rPr>
                <w:sz w:val="15"/>
              </w:rPr>
              <w:t>sampel</w:t>
            </w:r>
            <w:proofErr w:type="spellEnd"/>
            <w:r>
              <w:rPr>
                <w:sz w:val="15"/>
              </w:rPr>
              <w:t>.</w:t>
            </w:r>
          </w:p>
        </w:tc>
      </w:tr>
    </w:tbl>
    <w:p w14:paraId="1FDD8AE9" w14:textId="77777777" w:rsidR="00623944" w:rsidRDefault="00623944"/>
    <w:p w14:paraId="1126CC7D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E.3  </w:t>
      </w:r>
      <w:proofErr w:type="spellStart"/>
      <w:r>
        <w:rPr>
          <w:b/>
          <w:bCs/>
          <w:color w:val="2E75B6"/>
          <w:sz w:val="24"/>
          <w:szCs w:val="24"/>
        </w:rPr>
        <w:t>Asumsi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yang Ditandai [ASUMSI-XX]</w:t>
      </w:r>
    </w:p>
    <w:p w14:paraId="187F8199" w14:textId="77777777" w:rsidR="00623944" w:rsidRDefault="00B632C4">
      <w:pPr>
        <w:spacing w:after="80"/>
      </w:pPr>
      <w:proofErr w:type="spellStart"/>
      <w:r>
        <w:rPr>
          <w:sz w:val="20"/>
          <w:szCs w:val="20"/>
        </w:rPr>
        <w:t>Daftarkan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asumsi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data LLD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>.</w:t>
      </w:r>
    </w:p>
    <w:tbl>
      <w:tblPr>
        <w:tblStyle w:val="ad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51509523" w14:textId="77777777">
        <w:tc>
          <w:tcPr>
            <w:tcW w:w="3135" w:type="dxa"/>
            <w:shd w:val="clear" w:color="auto" w:fill="1F4E79"/>
          </w:tcPr>
          <w:p w14:paraId="6E9B882C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Asumsi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5FC3E5A9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Isi Asumsi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diasumsikan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AI)</w:t>
            </w:r>
          </w:p>
        </w:tc>
        <w:tc>
          <w:tcPr>
            <w:tcW w:w="3135" w:type="dxa"/>
            <w:shd w:val="clear" w:color="auto" w:fill="1F4E79"/>
          </w:tcPr>
          <w:p w14:paraId="794E70F6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Benar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Diubah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Dihapus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23944" w14:paraId="34C2992A" w14:textId="77777777">
        <w:tc>
          <w:tcPr>
            <w:tcW w:w="3135" w:type="dxa"/>
            <w:shd w:val="clear" w:color="auto" w:fill="EBF3FB"/>
          </w:tcPr>
          <w:p w14:paraId="1B763EA7" w14:textId="77777777" w:rsidR="00623944" w:rsidRDefault="00B632C4">
            <w:r>
              <w:rPr>
                <w:sz w:val="16"/>
              </w:rPr>
              <w:t>ASUMSI-01</w:t>
            </w:r>
          </w:p>
        </w:tc>
        <w:tc>
          <w:tcPr>
            <w:tcW w:w="3135" w:type="dxa"/>
            <w:shd w:val="clear" w:color="auto" w:fill="EBF3FB"/>
          </w:tcPr>
          <w:p w14:paraId="224E4577" w14:textId="77777777" w:rsidR="00623944" w:rsidRDefault="00B632C4">
            <w:r>
              <w:rPr>
                <w:sz w:val="15"/>
              </w:rPr>
              <w:t xml:space="preserve">URL production dan </w:t>
            </w:r>
            <w:proofErr w:type="spellStart"/>
            <w:r>
              <w:rPr>
                <w:sz w:val="15"/>
              </w:rPr>
              <w:t>autentikasi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belum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didefinisikan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dalam</w:t>
            </w:r>
            <w:proofErr w:type="spellEnd"/>
            <w:r>
              <w:rPr>
                <w:sz w:val="15"/>
              </w:rPr>
              <w:t xml:space="preserve"> LLD; production URL </w:t>
            </w:r>
            <w:proofErr w:type="spellStart"/>
            <w:r>
              <w:rPr>
                <w:sz w:val="15"/>
              </w:rPr>
              <w:t>dibuat</w:t>
            </w:r>
            <w:proofErr w:type="spellEnd"/>
            <w:r>
              <w:rPr>
                <w:sz w:val="15"/>
              </w:rPr>
              <w:t xml:space="preserve"> placeholder dan </w:t>
            </w:r>
            <w:proofErr w:type="spellStart"/>
            <w:r>
              <w:rPr>
                <w:sz w:val="15"/>
              </w:rPr>
              <w:t>bearerAuth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hanya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opsional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35" w:type="dxa"/>
            <w:shd w:val="clear" w:color="auto" w:fill="EBF3FB"/>
          </w:tcPr>
          <w:p w14:paraId="2FCBB3EF" w14:textId="77777777" w:rsidR="00623944" w:rsidRDefault="00B632C4">
            <w:proofErr w:type="spellStart"/>
            <w:r>
              <w:rPr>
                <w:sz w:val="15"/>
              </w:rPr>
              <w:t>Benar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dikonfirmasi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tim</w:t>
            </w:r>
            <w:proofErr w:type="spellEnd"/>
          </w:p>
        </w:tc>
      </w:tr>
      <w:tr w:rsidR="00623944" w14:paraId="0B8FA6D4" w14:textId="77777777">
        <w:tc>
          <w:tcPr>
            <w:tcW w:w="3135" w:type="dxa"/>
            <w:shd w:val="clear" w:color="auto" w:fill="FFFFFF"/>
          </w:tcPr>
          <w:p w14:paraId="287AA2B9" w14:textId="77777777" w:rsidR="00623944" w:rsidRDefault="00B632C4">
            <w:r>
              <w:rPr>
                <w:sz w:val="16"/>
              </w:rPr>
              <w:t>ASUMSI-02</w:t>
            </w:r>
          </w:p>
        </w:tc>
        <w:tc>
          <w:tcPr>
            <w:tcW w:w="3135" w:type="dxa"/>
            <w:shd w:val="clear" w:color="auto" w:fill="FFFFFF"/>
          </w:tcPr>
          <w:p w14:paraId="03C14B1C" w14:textId="77777777" w:rsidR="00623944" w:rsidRDefault="00B632C4">
            <w:r>
              <w:rPr>
                <w:sz w:val="15"/>
              </w:rPr>
              <w:t xml:space="preserve">Enam </w:t>
            </w:r>
            <w:proofErr w:type="spellStart"/>
            <w:r>
              <w:rPr>
                <w:sz w:val="15"/>
              </w:rPr>
              <w:t>kelas</w:t>
            </w:r>
            <w:proofErr w:type="spellEnd"/>
            <w:r>
              <w:rPr>
                <w:sz w:val="15"/>
              </w:rPr>
              <w:t xml:space="preserve"> target dan threshold status </w:t>
            </w:r>
            <w:proofErr w:type="spellStart"/>
            <w:r>
              <w:rPr>
                <w:sz w:val="15"/>
              </w:rPr>
              <w:t>digunakan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konteks</w:t>
            </w:r>
            <w:proofErr w:type="spellEnd"/>
            <w:r>
              <w:rPr>
                <w:sz w:val="15"/>
              </w:rPr>
              <w:t xml:space="preserve"> LLD: &gt;=70% HIGH_CONFIDENCE, 50–&lt;70% LOW_CONFIDENCE, &lt;50%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OOD POTENTIAL_OOD.</w:t>
            </w:r>
          </w:p>
        </w:tc>
        <w:tc>
          <w:tcPr>
            <w:tcW w:w="3135" w:type="dxa"/>
            <w:shd w:val="clear" w:color="auto" w:fill="FFFFFF"/>
          </w:tcPr>
          <w:p w14:paraId="296B119E" w14:textId="77777777" w:rsidR="00623944" w:rsidRDefault="00B632C4">
            <w:proofErr w:type="spellStart"/>
            <w:r>
              <w:rPr>
                <w:sz w:val="15"/>
              </w:rPr>
              <w:t>Benar</w:t>
            </w:r>
            <w:proofErr w:type="spellEnd"/>
          </w:p>
        </w:tc>
      </w:tr>
      <w:tr w:rsidR="00623944" w14:paraId="1DD46873" w14:textId="77777777">
        <w:tc>
          <w:tcPr>
            <w:tcW w:w="3135" w:type="dxa"/>
            <w:shd w:val="clear" w:color="auto" w:fill="EBF3FB"/>
          </w:tcPr>
          <w:p w14:paraId="20FFD0FC" w14:textId="77777777" w:rsidR="00623944" w:rsidRDefault="00B632C4">
            <w:r>
              <w:rPr>
                <w:sz w:val="16"/>
              </w:rPr>
              <w:t>ASUMSI-03</w:t>
            </w:r>
          </w:p>
        </w:tc>
        <w:tc>
          <w:tcPr>
            <w:tcW w:w="3135" w:type="dxa"/>
            <w:shd w:val="clear" w:color="auto" w:fill="EBF3FB"/>
          </w:tcPr>
          <w:p w14:paraId="11010F58" w14:textId="77777777" w:rsidR="00623944" w:rsidRDefault="00B632C4">
            <w:proofErr w:type="spellStart"/>
            <w:r>
              <w:rPr>
                <w:sz w:val="15"/>
              </w:rPr>
              <w:t>Kebijakan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retensi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image_reference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image_hash</w:t>
            </w:r>
            <w:proofErr w:type="spellEnd"/>
            <w:r>
              <w:rPr>
                <w:sz w:val="15"/>
              </w:rPr>
              <w:t xml:space="preserve">, format </w:t>
            </w:r>
            <w:proofErr w:type="spellStart"/>
            <w:r>
              <w:rPr>
                <w:sz w:val="15"/>
              </w:rPr>
              <w:t>model_version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timezone</w:t>
            </w:r>
            <w:proofErr w:type="spellEnd"/>
            <w:r>
              <w:rPr>
                <w:sz w:val="15"/>
              </w:rPr>
              <w:t xml:space="preserve"> database </w:t>
            </w:r>
            <w:proofErr w:type="spellStart"/>
            <w:r>
              <w:rPr>
                <w:sz w:val="15"/>
              </w:rPr>
              <w:t>belum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ditetapkan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aplikasi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menggunakan</w:t>
            </w:r>
            <w:proofErr w:type="spellEnd"/>
            <w:r>
              <w:rPr>
                <w:sz w:val="15"/>
              </w:rPr>
              <w:t xml:space="preserve"> UTC </w:t>
            </w:r>
            <w:proofErr w:type="spellStart"/>
            <w:r>
              <w:rPr>
                <w:sz w:val="15"/>
              </w:rPr>
              <w:t>secara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konsisten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35" w:type="dxa"/>
            <w:shd w:val="clear" w:color="auto" w:fill="EBF3FB"/>
          </w:tcPr>
          <w:p w14:paraId="70B6547E" w14:textId="77777777" w:rsidR="00623944" w:rsidRDefault="00B632C4">
            <w:proofErr w:type="spellStart"/>
            <w:r>
              <w:rPr>
                <w:sz w:val="15"/>
              </w:rPr>
              <w:t>Benar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dikonfirmasi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tim</w:t>
            </w:r>
            <w:proofErr w:type="spellEnd"/>
          </w:p>
        </w:tc>
      </w:tr>
    </w:tbl>
    <w:p w14:paraId="78B7D539" w14:textId="77777777" w:rsidR="00623944" w:rsidRDefault="00623944"/>
    <w:p w14:paraId="3F7BD68E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E2E054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F. Log Prompt </w:t>
      </w:r>
      <w:proofErr w:type="gramStart"/>
      <w:r>
        <w:rPr>
          <w:b/>
          <w:bCs/>
          <w:color w:val="1F4E79"/>
          <w:sz w:val="28"/>
          <w:szCs w:val="28"/>
        </w:rPr>
        <w:t>Wajib  (</w:t>
      </w:r>
      <w:proofErr w:type="gramEnd"/>
      <w:r>
        <w:rPr>
          <w:b/>
          <w:bCs/>
          <w:color w:val="1F4E79"/>
          <w:sz w:val="28"/>
          <w:szCs w:val="28"/>
        </w:rPr>
        <w:t>ptm-05-prompt-log)</w:t>
      </w:r>
    </w:p>
    <w:p w14:paraId="76C4A8B7" w14:textId="77777777" w:rsidR="00623944" w:rsidRDefault="00B632C4">
      <w:pPr>
        <w:spacing w:after="80"/>
      </w:pPr>
      <w:r>
        <w:rPr>
          <w:sz w:val="20"/>
          <w:szCs w:val="20"/>
        </w:rPr>
        <w:lastRenderedPageBreak/>
        <w:t xml:space="preserve">Isi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praktikum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berlangsung</w:t>
      </w:r>
      <w:proofErr w:type="spellEnd"/>
      <w:r>
        <w:rPr>
          <w:sz w:val="20"/>
          <w:szCs w:val="20"/>
        </w:rPr>
        <w:t xml:space="preserve">. Wajib </w:t>
      </w:r>
      <w:proofErr w:type="spellStart"/>
      <w:r>
        <w:rPr>
          <w:sz w:val="20"/>
          <w:szCs w:val="20"/>
        </w:rPr>
        <w:t>disertakan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pengumpulan</w:t>
      </w:r>
      <w:proofErr w:type="spellEnd"/>
      <w:r>
        <w:rPr>
          <w:sz w:val="20"/>
          <w:szCs w:val="20"/>
        </w:rPr>
        <w:t>.</w:t>
      </w:r>
    </w:p>
    <w:tbl>
      <w:tblPr>
        <w:tblStyle w:val="ae"/>
        <w:tblW w:w="94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623944" w14:paraId="48841FD3" w14:textId="77777777">
        <w:tc>
          <w:tcPr>
            <w:tcW w:w="1568" w:type="dxa"/>
            <w:shd w:val="clear" w:color="auto" w:fill="1F4E79"/>
          </w:tcPr>
          <w:p w14:paraId="71896924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568" w:type="dxa"/>
            <w:shd w:val="clear" w:color="auto" w:fill="1F4E79"/>
          </w:tcPr>
          <w:p w14:paraId="3F93833D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Prompt</w:t>
            </w:r>
          </w:p>
        </w:tc>
        <w:tc>
          <w:tcPr>
            <w:tcW w:w="1568" w:type="dxa"/>
            <w:shd w:val="clear" w:color="auto" w:fill="1F4E79"/>
          </w:tcPr>
          <w:p w14:paraId="191E8A10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Alat AI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568" w:type="dxa"/>
            <w:shd w:val="clear" w:color="auto" w:fill="1F4E79"/>
          </w:tcPr>
          <w:p w14:paraId="43A3458E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Ringkasan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Prompt</w:t>
            </w:r>
          </w:p>
        </w:tc>
        <w:tc>
          <w:tcPr>
            <w:tcW w:w="1568" w:type="dxa"/>
            <w:shd w:val="clear" w:color="auto" w:fill="1F4E79"/>
          </w:tcPr>
          <w:p w14:paraId="69B025D6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Output (1-5)</w:t>
            </w:r>
          </w:p>
        </w:tc>
        <w:tc>
          <w:tcPr>
            <w:tcW w:w="1568" w:type="dxa"/>
            <w:shd w:val="clear" w:color="auto" w:fill="1F4E79"/>
          </w:tcPr>
          <w:p w14:paraId="25A86700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Manual</w:t>
            </w:r>
          </w:p>
        </w:tc>
      </w:tr>
      <w:tr w:rsidR="00623944" w14:paraId="20487C08" w14:textId="77777777">
        <w:tc>
          <w:tcPr>
            <w:tcW w:w="1568" w:type="dxa"/>
            <w:shd w:val="clear" w:color="auto" w:fill="EBF3FB"/>
          </w:tcPr>
          <w:p w14:paraId="0FC5BDAB" w14:textId="77777777" w:rsidR="00623944" w:rsidRDefault="00B632C4">
            <w:r>
              <w:rPr>
                <w:sz w:val="20"/>
                <w:szCs w:val="20"/>
              </w:rPr>
              <w:t>1</w:t>
            </w:r>
          </w:p>
        </w:tc>
        <w:tc>
          <w:tcPr>
            <w:tcW w:w="1568" w:type="dxa"/>
            <w:shd w:val="clear" w:color="auto" w:fill="EBF3FB"/>
          </w:tcPr>
          <w:p w14:paraId="3009FEB2" w14:textId="77777777" w:rsidR="00623944" w:rsidRDefault="00B632C4">
            <w:r>
              <w:rPr>
                <w:sz w:val="20"/>
                <w:szCs w:val="20"/>
              </w:rPr>
              <w:t xml:space="preserve">D.1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1568" w:type="dxa"/>
            <w:shd w:val="clear" w:color="auto" w:fill="EBF3FB"/>
          </w:tcPr>
          <w:p w14:paraId="0A7CC7A3" w14:textId="77777777" w:rsidR="00623944" w:rsidRDefault="00B632C4">
            <w:r>
              <w:rPr>
                <w:sz w:val="15"/>
              </w:rPr>
              <w:t>ChatGPT — GPT-5.6 Luna</w:t>
            </w:r>
          </w:p>
        </w:tc>
        <w:tc>
          <w:tcPr>
            <w:tcW w:w="1568" w:type="dxa"/>
            <w:shd w:val="clear" w:color="auto" w:fill="EBF3FB"/>
          </w:tcPr>
          <w:p w14:paraId="70036AF0" w14:textId="77777777" w:rsidR="00623944" w:rsidRDefault="00B632C4">
            <w:proofErr w:type="spellStart"/>
            <w:r>
              <w:rPr>
                <w:sz w:val="15"/>
              </w:rPr>
              <w:t>Membuat</w:t>
            </w:r>
            <w:proofErr w:type="spellEnd"/>
            <w:r>
              <w:rPr>
                <w:sz w:val="15"/>
              </w:rPr>
              <w:t xml:space="preserve"> draft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 3.0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LLD + user stories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endpoint </w:t>
            </w:r>
            <w:proofErr w:type="spellStart"/>
            <w:r>
              <w:rPr>
                <w:sz w:val="15"/>
              </w:rPr>
              <w:t>deteksi</w:t>
            </w:r>
            <w:proofErr w:type="spellEnd"/>
            <w:r>
              <w:rPr>
                <w:sz w:val="15"/>
              </w:rPr>
              <w:t xml:space="preserve"> AI.</w:t>
            </w:r>
          </w:p>
        </w:tc>
        <w:tc>
          <w:tcPr>
            <w:tcW w:w="1568" w:type="dxa"/>
            <w:shd w:val="clear" w:color="auto" w:fill="EBF3FB"/>
          </w:tcPr>
          <w:p w14:paraId="4E2A7844" w14:textId="77777777" w:rsidR="00623944" w:rsidRDefault="00B632C4">
            <w:r>
              <w:rPr>
                <w:sz w:val="16"/>
              </w:rPr>
              <w:t>5</w:t>
            </w:r>
          </w:p>
        </w:tc>
        <w:tc>
          <w:tcPr>
            <w:tcW w:w="1568" w:type="dxa"/>
            <w:shd w:val="clear" w:color="auto" w:fill="EBF3FB"/>
          </w:tcPr>
          <w:p w14:paraId="4E54A4F0" w14:textId="77777777" w:rsidR="00623944" w:rsidRDefault="00B632C4">
            <w:proofErr w:type="spellStart"/>
            <w:r>
              <w:rPr>
                <w:sz w:val="15"/>
              </w:rPr>
              <w:t>Validasi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ulang</w:t>
            </w:r>
            <w:proofErr w:type="spellEnd"/>
            <w:r>
              <w:rPr>
                <w:sz w:val="15"/>
              </w:rPr>
              <w:t xml:space="preserve"> endpoint, </w:t>
            </w:r>
            <w:proofErr w:type="spellStart"/>
            <w:r>
              <w:rPr>
                <w:sz w:val="15"/>
              </w:rPr>
              <w:t>enum</w:t>
            </w:r>
            <w:proofErr w:type="spellEnd"/>
            <w:r>
              <w:rPr>
                <w:sz w:val="15"/>
              </w:rPr>
              <w:t>, confidence threshold, warning, OOD, dan error code.</w:t>
            </w:r>
          </w:p>
        </w:tc>
      </w:tr>
      <w:tr w:rsidR="00623944" w14:paraId="7D59FF5F" w14:textId="77777777">
        <w:tc>
          <w:tcPr>
            <w:tcW w:w="1568" w:type="dxa"/>
            <w:shd w:val="clear" w:color="auto" w:fill="FFFFFF"/>
          </w:tcPr>
          <w:p w14:paraId="17CB0784" w14:textId="77777777" w:rsidR="00623944" w:rsidRDefault="00B632C4">
            <w:r>
              <w:rPr>
                <w:sz w:val="20"/>
                <w:szCs w:val="20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14:paraId="62EC06CD" w14:textId="77777777" w:rsidR="00623944" w:rsidRDefault="00B632C4">
            <w:r>
              <w:rPr>
                <w:sz w:val="20"/>
                <w:szCs w:val="20"/>
              </w:rPr>
              <w:t>D.2 ERD/Skema</w:t>
            </w:r>
          </w:p>
        </w:tc>
        <w:tc>
          <w:tcPr>
            <w:tcW w:w="1568" w:type="dxa"/>
            <w:shd w:val="clear" w:color="auto" w:fill="FFFFFF"/>
          </w:tcPr>
          <w:p w14:paraId="13CDDAFD" w14:textId="77777777" w:rsidR="00623944" w:rsidRDefault="00B632C4">
            <w:r>
              <w:rPr>
                <w:sz w:val="15"/>
              </w:rPr>
              <w:t>ChatGPT — GPT-5.6 Luna</w:t>
            </w:r>
          </w:p>
        </w:tc>
        <w:tc>
          <w:tcPr>
            <w:tcW w:w="1568" w:type="dxa"/>
            <w:shd w:val="clear" w:color="auto" w:fill="FFFFFF"/>
          </w:tcPr>
          <w:p w14:paraId="5B56E0B1" w14:textId="77777777" w:rsidR="00623944" w:rsidRDefault="00B632C4">
            <w:proofErr w:type="spellStart"/>
            <w:r>
              <w:rPr>
                <w:sz w:val="15"/>
              </w:rPr>
              <w:t>Membuat</w:t>
            </w:r>
            <w:proofErr w:type="spellEnd"/>
            <w:r>
              <w:rPr>
                <w:sz w:val="15"/>
              </w:rPr>
              <w:t xml:space="preserve"> ERD Mermaid, </w:t>
            </w:r>
            <w:proofErr w:type="spellStart"/>
            <w:r>
              <w:rPr>
                <w:sz w:val="15"/>
              </w:rPr>
              <w:t>Pydantic</w:t>
            </w:r>
            <w:proofErr w:type="spellEnd"/>
            <w:r>
              <w:rPr>
                <w:sz w:val="15"/>
              </w:rPr>
              <w:t xml:space="preserve"> v2, dan </w:t>
            </w:r>
            <w:proofErr w:type="spellStart"/>
            <w:r>
              <w:rPr>
                <w:sz w:val="15"/>
              </w:rPr>
              <w:t>SQLAlchemy</w:t>
            </w:r>
            <w:proofErr w:type="spellEnd"/>
            <w:r>
              <w:rPr>
                <w:sz w:val="15"/>
              </w:rPr>
              <w:t xml:space="preserve"> 2.0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 + LLD.</w:t>
            </w:r>
          </w:p>
        </w:tc>
        <w:tc>
          <w:tcPr>
            <w:tcW w:w="1568" w:type="dxa"/>
            <w:shd w:val="clear" w:color="auto" w:fill="FFFFFF"/>
          </w:tcPr>
          <w:p w14:paraId="2EF6DCC4" w14:textId="77777777" w:rsidR="00623944" w:rsidRDefault="00B632C4">
            <w:r>
              <w:rPr>
                <w:sz w:val="16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4F800559" w14:textId="77777777" w:rsidR="00623944" w:rsidRDefault="00B632C4">
            <w:proofErr w:type="spellStart"/>
            <w:r>
              <w:rPr>
                <w:sz w:val="15"/>
              </w:rPr>
              <w:t>Sinkronisasi</w:t>
            </w:r>
            <w:proofErr w:type="spellEnd"/>
            <w:r>
              <w:rPr>
                <w:sz w:val="15"/>
              </w:rPr>
              <w:t xml:space="preserve"> field </w:t>
            </w: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Pydantic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SQLAlchemy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menambahkan</w:t>
            </w:r>
            <w:proofErr w:type="spellEnd"/>
            <w:r>
              <w:rPr>
                <w:sz w:val="15"/>
              </w:rPr>
              <w:t xml:space="preserve"> validator dan constraint database.</w:t>
            </w:r>
          </w:p>
        </w:tc>
      </w:tr>
      <w:tr w:rsidR="00623944" w14:paraId="036875BF" w14:textId="77777777">
        <w:tc>
          <w:tcPr>
            <w:tcW w:w="1568" w:type="dxa"/>
            <w:shd w:val="clear" w:color="auto" w:fill="EBF3FB"/>
          </w:tcPr>
          <w:p w14:paraId="00A6C9C4" w14:textId="77777777" w:rsidR="00623944" w:rsidRDefault="00B632C4">
            <w:r>
              <w:rPr>
                <w:sz w:val="20"/>
                <w:szCs w:val="20"/>
              </w:rPr>
              <w:t>3</w:t>
            </w:r>
          </w:p>
        </w:tc>
        <w:tc>
          <w:tcPr>
            <w:tcW w:w="1568" w:type="dxa"/>
            <w:shd w:val="clear" w:color="auto" w:fill="EBF3FB"/>
          </w:tcPr>
          <w:p w14:paraId="19970733" w14:textId="77777777" w:rsidR="00623944" w:rsidRDefault="00B632C4"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1568" w:type="dxa"/>
            <w:shd w:val="clear" w:color="auto" w:fill="EBF3FB"/>
          </w:tcPr>
          <w:p w14:paraId="51FBDC56" w14:textId="77777777" w:rsidR="00623944" w:rsidRDefault="00B632C4">
            <w:r>
              <w:rPr>
                <w:sz w:val="15"/>
              </w:rPr>
              <w:t>ChatGPT — GPT-5.6 Luna</w:t>
            </w:r>
          </w:p>
        </w:tc>
        <w:tc>
          <w:tcPr>
            <w:tcW w:w="1568" w:type="dxa"/>
            <w:shd w:val="clear" w:color="auto" w:fill="EBF3FB"/>
          </w:tcPr>
          <w:p w14:paraId="4640A60C" w14:textId="77777777" w:rsidR="00623944" w:rsidRDefault="00B632C4">
            <w:proofErr w:type="spellStart"/>
            <w:r>
              <w:rPr>
                <w:sz w:val="15"/>
              </w:rPr>
              <w:t>Iterasi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lanjutan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memastikan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hasil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siap</w:t>
            </w:r>
            <w:proofErr w:type="spellEnd"/>
            <w:r>
              <w:rPr>
                <w:sz w:val="15"/>
              </w:rPr>
              <w:t xml:space="preserve"> copy </w:t>
            </w:r>
            <w:proofErr w:type="spellStart"/>
            <w:r>
              <w:rPr>
                <w:sz w:val="15"/>
              </w:rPr>
              <w:t>ke</w:t>
            </w:r>
            <w:proofErr w:type="spellEnd"/>
            <w:r>
              <w:rPr>
                <w:sz w:val="15"/>
              </w:rPr>
              <w:t xml:space="preserve"> project </w:t>
            </w: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template LKM.</w:t>
            </w:r>
          </w:p>
        </w:tc>
        <w:tc>
          <w:tcPr>
            <w:tcW w:w="1568" w:type="dxa"/>
            <w:shd w:val="clear" w:color="auto" w:fill="EBF3FB"/>
          </w:tcPr>
          <w:p w14:paraId="392EF194" w14:textId="77777777" w:rsidR="00623944" w:rsidRDefault="00B632C4">
            <w:r>
              <w:rPr>
                <w:sz w:val="16"/>
              </w:rPr>
              <w:t>5</w:t>
            </w:r>
          </w:p>
        </w:tc>
        <w:tc>
          <w:tcPr>
            <w:tcW w:w="1568" w:type="dxa"/>
            <w:shd w:val="clear" w:color="auto" w:fill="EBF3FB"/>
          </w:tcPr>
          <w:p w14:paraId="58F67EB9" w14:textId="77777777" w:rsidR="00623944" w:rsidRDefault="00B632C4">
            <w:proofErr w:type="spellStart"/>
            <w:r>
              <w:rPr>
                <w:sz w:val="15"/>
              </w:rPr>
              <w:t>Memadatkan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isi</w:t>
            </w:r>
            <w:proofErr w:type="spellEnd"/>
            <w:r>
              <w:rPr>
                <w:sz w:val="15"/>
              </w:rPr>
              <w:t xml:space="preserve"> agar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LKM dan </w:t>
            </w:r>
            <w:proofErr w:type="spellStart"/>
            <w:r>
              <w:rPr>
                <w:sz w:val="15"/>
              </w:rPr>
              <w:t>mempertahankan</w:t>
            </w:r>
            <w:proofErr w:type="spellEnd"/>
            <w:r>
              <w:rPr>
                <w:sz w:val="15"/>
              </w:rPr>
              <w:t xml:space="preserve"> requirement </w:t>
            </w:r>
            <w:proofErr w:type="spellStart"/>
            <w:r>
              <w:rPr>
                <w:sz w:val="15"/>
              </w:rPr>
              <w:t>penting</w:t>
            </w:r>
            <w:proofErr w:type="spellEnd"/>
            <w:r>
              <w:rPr>
                <w:sz w:val="15"/>
              </w:rPr>
              <w:t>.</w:t>
            </w:r>
          </w:p>
        </w:tc>
      </w:tr>
    </w:tbl>
    <w:p w14:paraId="5979E180" w14:textId="77777777" w:rsidR="00623944" w:rsidRDefault="00623944"/>
    <w:p w14:paraId="33CCBF6C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D8567E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>G. Deliverable</w:t>
      </w:r>
    </w:p>
    <w:tbl>
      <w:tblPr>
        <w:tblStyle w:val="af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136DE4F1" w14:textId="77777777">
        <w:tc>
          <w:tcPr>
            <w:tcW w:w="3135" w:type="dxa"/>
            <w:shd w:val="clear" w:color="auto" w:fill="1F4E79"/>
          </w:tcPr>
          <w:p w14:paraId="167B0BD3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Artefak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09814E49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40A4F593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623944" w14:paraId="58721E78" w14:textId="77777777">
        <w:tc>
          <w:tcPr>
            <w:tcW w:w="3135" w:type="dxa"/>
            <w:shd w:val="clear" w:color="auto" w:fill="EBF3FB"/>
          </w:tcPr>
          <w:p w14:paraId="79F4B189" w14:textId="77777777" w:rsidR="00623944" w:rsidRDefault="00B632C4"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</w:p>
        </w:tc>
        <w:tc>
          <w:tcPr>
            <w:tcW w:w="3135" w:type="dxa"/>
            <w:shd w:val="clear" w:color="auto" w:fill="EBF3FB"/>
          </w:tcPr>
          <w:p w14:paraId="3B4BD99E" w14:textId="77777777" w:rsidR="00623944" w:rsidRDefault="00B632C4">
            <w:r>
              <w:rPr>
                <w:sz w:val="20"/>
                <w:szCs w:val="20"/>
              </w:rPr>
              <w:t>docs/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openapi.yaml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67E85E2F" w14:textId="77777777" w:rsidR="00623944" w:rsidRDefault="00B632C4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  <w:tr w:rsidR="00623944" w14:paraId="3C0EF10C" w14:textId="77777777">
        <w:tc>
          <w:tcPr>
            <w:tcW w:w="3135" w:type="dxa"/>
            <w:shd w:val="clear" w:color="auto" w:fill="FFFFFF"/>
          </w:tcPr>
          <w:p w14:paraId="2D07C2ED" w14:textId="77777777" w:rsidR="00623944" w:rsidRDefault="00B632C4">
            <w:r>
              <w:rPr>
                <w:sz w:val="20"/>
                <w:szCs w:val="20"/>
              </w:rPr>
              <w:t>api-contract.md</w:t>
            </w:r>
          </w:p>
        </w:tc>
        <w:tc>
          <w:tcPr>
            <w:tcW w:w="3135" w:type="dxa"/>
            <w:shd w:val="clear" w:color="auto" w:fill="FFFFFF"/>
          </w:tcPr>
          <w:p w14:paraId="1DCDD611" w14:textId="77777777" w:rsidR="00623944" w:rsidRDefault="00B632C4">
            <w:r>
              <w:rPr>
                <w:sz w:val="20"/>
                <w:szCs w:val="20"/>
              </w:rPr>
              <w:t>docs/api/api-contract.md</w:t>
            </w:r>
          </w:p>
        </w:tc>
        <w:tc>
          <w:tcPr>
            <w:tcW w:w="3135" w:type="dxa"/>
            <w:shd w:val="clear" w:color="auto" w:fill="FFFFFF"/>
          </w:tcPr>
          <w:p w14:paraId="7C9A0717" w14:textId="77777777" w:rsidR="00623944" w:rsidRDefault="00B632C4">
            <w:r>
              <w:rPr>
                <w:sz w:val="20"/>
                <w:szCs w:val="20"/>
              </w:rPr>
              <w:t xml:space="preserve">Keputusan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Bahasa Indonesia</w:t>
            </w:r>
          </w:p>
        </w:tc>
      </w:tr>
      <w:tr w:rsidR="00623944" w14:paraId="3F095AD2" w14:textId="77777777">
        <w:tc>
          <w:tcPr>
            <w:tcW w:w="3135" w:type="dxa"/>
            <w:shd w:val="clear" w:color="auto" w:fill="EBF3FB"/>
          </w:tcPr>
          <w:p w14:paraId="24421E38" w14:textId="77777777" w:rsidR="00623944" w:rsidRDefault="00B632C4">
            <w:r>
              <w:rPr>
                <w:sz w:val="20"/>
                <w:szCs w:val="20"/>
              </w:rPr>
              <w:t>erd.md</w:t>
            </w:r>
          </w:p>
        </w:tc>
        <w:tc>
          <w:tcPr>
            <w:tcW w:w="3135" w:type="dxa"/>
            <w:shd w:val="clear" w:color="auto" w:fill="EBF3FB"/>
          </w:tcPr>
          <w:p w14:paraId="178E216A" w14:textId="77777777" w:rsidR="00623944" w:rsidRDefault="00B632C4">
            <w:r>
              <w:rPr>
                <w:sz w:val="20"/>
                <w:szCs w:val="20"/>
              </w:rPr>
              <w:t>docs/db/erd.md</w:t>
            </w:r>
          </w:p>
        </w:tc>
        <w:tc>
          <w:tcPr>
            <w:tcW w:w="3135" w:type="dxa"/>
            <w:shd w:val="clear" w:color="auto" w:fill="EBF3FB"/>
          </w:tcPr>
          <w:p w14:paraId="42A49588" w14:textId="77777777" w:rsidR="00623944" w:rsidRDefault="00B632C4">
            <w:r>
              <w:rPr>
                <w:sz w:val="20"/>
                <w:szCs w:val="20"/>
              </w:rPr>
              <w:t>Diagram ERD Mermaid</w:t>
            </w:r>
          </w:p>
        </w:tc>
      </w:tr>
      <w:tr w:rsidR="00623944" w14:paraId="6C85FB1E" w14:textId="77777777">
        <w:tc>
          <w:tcPr>
            <w:tcW w:w="3135" w:type="dxa"/>
            <w:shd w:val="clear" w:color="auto" w:fill="FFFFFF"/>
          </w:tcPr>
          <w:p w14:paraId="64EE1104" w14:textId="77777777" w:rsidR="00623944" w:rsidRDefault="00B632C4">
            <w:r>
              <w:rPr>
                <w:sz w:val="20"/>
                <w:szCs w:val="20"/>
              </w:rPr>
              <w:t xml:space="preserve">models.py / </w:t>
            </w:r>
            <w:proofErr w:type="spellStart"/>
            <w:proofErr w:type="gramStart"/>
            <w:r>
              <w:rPr>
                <w:sz w:val="20"/>
                <w:szCs w:val="20"/>
              </w:rPr>
              <w:t>schema.prisma</w:t>
            </w:r>
            <w:proofErr w:type="spellEnd"/>
            <w:proofErr w:type="gramEnd"/>
          </w:p>
        </w:tc>
        <w:tc>
          <w:tcPr>
            <w:tcW w:w="3135" w:type="dxa"/>
            <w:shd w:val="clear" w:color="auto" w:fill="FFFFFF"/>
          </w:tcPr>
          <w:p w14:paraId="1C0FA16B" w14:textId="77777777" w:rsidR="00623944" w:rsidRDefault="00B632C4">
            <w:r>
              <w:rPr>
                <w:sz w:val="20"/>
                <w:szCs w:val="20"/>
              </w:rPr>
              <w:t xml:space="preserve">backend/app/models/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135" w:type="dxa"/>
            <w:shd w:val="clear" w:color="auto" w:fill="FFFFFF"/>
          </w:tcPr>
          <w:p w14:paraId="1EB04CFB" w14:textId="77777777" w:rsidR="00623944" w:rsidRDefault="00B632C4">
            <w:r>
              <w:rPr>
                <w:sz w:val="20"/>
                <w:szCs w:val="20"/>
              </w:rPr>
              <w:t xml:space="preserve">Skema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Prisma</w:t>
            </w:r>
          </w:p>
        </w:tc>
      </w:tr>
      <w:tr w:rsidR="00623944" w14:paraId="4B0E2BB9" w14:textId="77777777">
        <w:tc>
          <w:tcPr>
            <w:tcW w:w="3135" w:type="dxa"/>
            <w:shd w:val="clear" w:color="auto" w:fill="EBF3FB"/>
          </w:tcPr>
          <w:p w14:paraId="6AFFA81B" w14:textId="77777777" w:rsidR="00623944" w:rsidRDefault="00B632C4">
            <w:r>
              <w:rPr>
                <w:sz w:val="20"/>
                <w:szCs w:val="20"/>
              </w:rPr>
              <w:t>ptm-05-prompt-log.md</w:t>
            </w:r>
          </w:p>
        </w:tc>
        <w:tc>
          <w:tcPr>
            <w:tcW w:w="3135" w:type="dxa"/>
            <w:shd w:val="clear" w:color="auto" w:fill="EBF3FB"/>
          </w:tcPr>
          <w:p w14:paraId="6CE0F789" w14:textId="77777777" w:rsidR="00623944" w:rsidRDefault="00B632C4">
            <w:r>
              <w:rPr>
                <w:sz w:val="20"/>
                <w:szCs w:val="20"/>
              </w:rPr>
              <w:t>docs/prompt-log/</w:t>
            </w:r>
          </w:p>
        </w:tc>
        <w:tc>
          <w:tcPr>
            <w:tcW w:w="3135" w:type="dxa"/>
            <w:shd w:val="clear" w:color="auto" w:fill="EBF3FB"/>
          </w:tcPr>
          <w:p w14:paraId="0D8539FC" w14:textId="77777777" w:rsidR="00623944" w:rsidRDefault="00B632C4">
            <w:r>
              <w:rPr>
                <w:sz w:val="20"/>
                <w:szCs w:val="20"/>
              </w:rPr>
              <w:t xml:space="preserve">Log prompt + </w:t>
            </w:r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asumsi</w:t>
            </w:r>
            <w:proofErr w:type="spellEnd"/>
            <w:r>
              <w:rPr>
                <w:sz w:val="20"/>
                <w:szCs w:val="20"/>
              </w:rPr>
              <w:t xml:space="preserve"> (WAJIB)</w:t>
            </w:r>
          </w:p>
        </w:tc>
      </w:tr>
      <w:tr w:rsidR="00623944" w14:paraId="13DC2C12" w14:textId="77777777">
        <w:tc>
          <w:tcPr>
            <w:tcW w:w="3135" w:type="dxa"/>
            <w:shd w:val="clear" w:color="auto" w:fill="FFFFFF"/>
          </w:tcPr>
          <w:p w14:paraId="79B0345E" w14:textId="77777777" w:rsidR="00623944" w:rsidRDefault="00B632C4">
            <w:r>
              <w:rPr>
                <w:sz w:val="20"/>
                <w:szCs w:val="20"/>
              </w:rPr>
              <w:t>LKP-PTM-05 (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77D5E405" w14:textId="77777777" w:rsidR="00623944" w:rsidRDefault="00B632C4"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via LMS</w:t>
            </w:r>
          </w:p>
        </w:tc>
        <w:tc>
          <w:tcPr>
            <w:tcW w:w="3135" w:type="dxa"/>
            <w:shd w:val="clear" w:color="auto" w:fill="FFFFFF"/>
          </w:tcPr>
          <w:p w14:paraId="639986FB" w14:textId="77777777" w:rsidR="00623944" w:rsidRDefault="00B632C4">
            <w:r>
              <w:rPr>
                <w:sz w:val="20"/>
                <w:szCs w:val="20"/>
              </w:rPr>
              <w:t>Scan/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00935CB3" w14:textId="77777777" w:rsidR="00623944" w:rsidRDefault="00623944"/>
    <w:p w14:paraId="3057EE4F" w14:textId="77777777" w:rsidR="00623944" w:rsidRDefault="00B632C4">
      <w:pPr>
        <w:spacing w:after="120"/>
      </w:pPr>
      <w:r>
        <w:rPr>
          <w:b/>
          <w:bCs/>
          <w:color w:val="1F4E79"/>
          <w:sz w:val="20"/>
          <w:szCs w:val="20"/>
        </w:rPr>
        <w:t xml:space="preserve">Commit </w:t>
      </w:r>
      <w:proofErr w:type="spellStart"/>
      <w:r>
        <w:rPr>
          <w:b/>
          <w:bCs/>
          <w:color w:val="1F4E79"/>
          <w:sz w:val="20"/>
          <w:szCs w:val="20"/>
        </w:rPr>
        <w:t>wajib</w:t>
      </w:r>
      <w:proofErr w:type="spellEnd"/>
      <w:r>
        <w:rPr>
          <w:b/>
          <w:bCs/>
          <w:color w:val="1F4E79"/>
          <w:sz w:val="20"/>
          <w:szCs w:val="20"/>
        </w:rPr>
        <w:t>: feat(</w:t>
      </w:r>
      <w:proofErr w:type="spellStart"/>
      <w:r>
        <w:rPr>
          <w:b/>
          <w:bCs/>
          <w:color w:val="1F4E79"/>
          <w:sz w:val="20"/>
          <w:szCs w:val="20"/>
        </w:rPr>
        <w:t>api</w:t>
      </w:r>
      <w:proofErr w:type="spellEnd"/>
      <w:r>
        <w:rPr>
          <w:b/>
          <w:bCs/>
          <w:color w:val="1F4E79"/>
          <w:sz w:val="20"/>
          <w:szCs w:val="20"/>
        </w:rPr>
        <w:t xml:space="preserve">-contract): add </w:t>
      </w:r>
      <w:proofErr w:type="spellStart"/>
      <w:r>
        <w:rPr>
          <w:b/>
          <w:bCs/>
          <w:color w:val="1F4E79"/>
          <w:sz w:val="20"/>
          <w:szCs w:val="20"/>
        </w:rPr>
        <w:t>OpenAPI</w:t>
      </w:r>
      <w:proofErr w:type="spellEnd"/>
      <w:r>
        <w:rPr>
          <w:b/>
          <w:bCs/>
          <w:color w:val="1F4E79"/>
          <w:sz w:val="20"/>
          <w:szCs w:val="20"/>
        </w:rPr>
        <w:t xml:space="preserve"> spec, ERD, </w:t>
      </w:r>
      <w:proofErr w:type="spellStart"/>
      <w:r>
        <w:rPr>
          <w:b/>
          <w:bCs/>
          <w:color w:val="1F4E79"/>
          <w:sz w:val="20"/>
          <w:szCs w:val="20"/>
        </w:rPr>
        <w:t>Pydantic</w:t>
      </w:r>
      <w:proofErr w:type="spellEnd"/>
      <w:r>
        <w:rPr>
          <w:b/>
          <w:bCs/>
          <w:color w:val="1F4E79"/>
          <w:sz w:val="20"/>
          <w:szCs w:val="20"/>
        </w:rPr>
        <w:t>/Prisma schema [PTM-05]</w:t>
      </w:r>
    </w:p>
    <w:p w14:paraId="385E17C8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af0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623944" w14:paraId="32B470F4" w14:textId="77777777">
        <w:tc>
          <w:tcPr>
            <w:tcW w:w="9406" w:type="dxa"/>
            <w:shd w:val="clear" w:color="auto" w:fill="2E75B6"/>
          </w:tcPr>
          <w:p w14:paraId="0CC312C9" w14:textId="77777777" w:rsidR="00623944" w:rsidRDefault="00B632C4">
            <w:r>
              <w:rPr>
                <w:b/>
                <w:bCs/>
                <w:color w:val="FFFFFF"/>
              </w:rPr>
              <w:t>PANDUAN PENGUMPULAN TUGAS</w:t>
            </w:r>
          </w:p>
        </w:tc>
      </w:tr>
    </w:tbl>
    <w:p w14:paraId="4F5E0281" w14:textId="77777777" w:rsidR="00623944" w:rsidRDefault="00623944"/>
    <w:p w14:paraId="6492DBBD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H.1  </w:t>
      </w:r>
      <w:proofErr w:type="spellStart"/>
      <w:r>
        <w:rPr>
          <w:b/>
          <w:bCs/>
          <w:color w:val="2E75B6"/>
          <w:sz w:val="24"/>
          <w:szCs w:val="24"/>
        </w:rPr>
        <w:t>Tenggat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Waktu &amp; Kanal </w:t>
      </w:r>
      <w:proofErr w:type="spellStart"/>
      <w:r>
        <w:rPr>
          <w:b/>
          <w:bCs/>
          <w:color w:val="2E75B6"/>
          <w:sz w:val="24"/>
          <w:szCs w:val="24"/>
        </w:rPr>
        <w:t>Pengumpulan</w:t>
      </w:r>
      <w:proofErr w:type="spellEnd"/>
    </w:p>
    <w:tbl>
      <w:tblPr>
        <w:tblStyle w:val="af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14A2340A" w14:textId="77777777">
        <w:tc>
          <w:tcPr>
            <w:tcW w:w="4703" w:type="dxa"/>
            <w:shd w:val="clear" w:color="auto" w:fill="1F4E79"/>
          </w:tcPr>
          <w:p w14:paraId="7104C96F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Unsur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5FB0971E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  <w:proofErr w:type="spellEnd"/>
          </w:p>
        </w:tc>
      </w:tr>
      <w:tr w:rsidR="00623944" w14:paraId="03BC271B" w14:textId="77777777">
        <w:tc>
          <w:tcPr>
            <w:tcW w:w="4703" w:type="dxa"/>
            <w:shd w:val="clear" w:color="auto" w:fill="EBF3FB"/>
          </w:tcPr>
          <w:p w14:paraId="2DB32AD1" w14:textId="77777777" w:rsidR="00623944" w:rsidRDefault="00B632C4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4D7E5CD5" w14:textId="77777777" w:rsidR="00623944" w:rsidRDefault="00B632C4">
            <w:r>
              <w:rPr>
                <w:sz w:val="20"/>
                <w:szCs w:val="20"/>
              </w:rPr>
              <w:t>7 (</w:t>
            </w:r>
            <w:proofErr w:type="spellStart"/>
            <w:r>
              <w:rPr>
                <w:sz w:val="20"/>
                <w:szCs w:val="20"/>
              </w:rPr>
              <w:t>tujuh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(H+7), </w:t>
            </w:r>
            <w:proofErr w:type="spellStart"/>
            <w:r>
              <w:rPr>
                <w:sz w:val="20"/>
                <w:szCs w:val="20"/>
              </w:rPr>
              <w:t>pukul</w:t>
            </w:r>
            <w:proofErr w:type="spellEnd"/>
            <w:r>
              <w:rPr>
                <w:sz w:val="20"/>
                <w:szCs w:val="20"/>
              </w:rPr>
              <w:t xml:space="preserve"> 23.59 WIB.</w:t>
            </w:r>
          </w:p>
        </w:tc>
      </w:tr>
      <w:tr w:rsidR="00623944" w14:paraId="6337A652" w14:textId="77777777">
        <w:tc>
          <w:tcPr>
            <w:tcW w:w="4703" w:type="dxa"/>
            <w:shd w:val="clear" w:color="auto" w:fill="FFFFFF"/>
          </w:tcPr>
          <w:p w14:paraId="6434F479" w14:textId="77777777" w:rsidR="00623944" w:rsidRDefault="00B632C4">
            <w:r>
              <w:rPr>
                <w:sz w:val="20"/>
                <w:szCs w:val="20"/>
              </w:rPr>
              <w:t>Platform LMS</w:t>
            </w:r>
          </w:p>
        </w:tc>
        <w:tc>
          <w:tcPr>
            <w:tcW w:w="4703" w:type="dxa"/>
            <w:shd w:val="clear" w:color="auto" w:fill="FFFFFF"/>
          </w:tcPr>
          <w:p w14:paraId="5E93B29A" w14:textId="77777777" w:rsidR="00623944" w:rsidRDefault="00B632C4">
            <w:r>
              <w:rPr>
                <w:sz w:val="20"/>
                <w:szCs w:val="20"/>
              </w:rPr>
              <w:t xml:space="preserve">Portal LMS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kampus</w:t>
            </w:r>
            <w:proofErr w:type="spellEnd"/>
            <w:r>
              <w:rPr>
                <w:sz w:val="20"/>
                <w:szCs w:val="20"/>
              </w:rPr>
              <w:t xml:space="preserve"> / Google Classroom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3B5801DD" w14:textId="77777777">
        <w:tc>
          <w:tcPr>
            <w:tcW w:w="4703" w:type="dxa"/>
            <w:shd w:val="clear" w:color="auto" w:fill="EBF3FB"/>
          </w:tcPr>
          <w:p w14:paraId="68F4729A" w14:textId="77777777" w:rsidR="00623944" w:rsidRDefault="00B632C4">
            <w:r>
              <w:rPr>
                <w:sz w:val="20"/>
                <w:szCs w:val="20"/>
              </w:rPr>
              <w:t xml:space="preserve">Nama Folder </w:t>
            </w:r>
            <w:proofErr w:type="spellStart"/>
            <w:r>
              <w:rPr>
                <w:sz w:val="20"/>
                <w:szCs w:val="20"/>
              </w:rPr>
              <w:t>Submisi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04DD5D7C" w14:textId="77777777" w:rsidR="00623944" w:rsidRDefault="00B632C4">
            <w:r>
              <w:rPr>
                <w:sz w:val="20"/>
                <w:szCs w:val="20"/>
              </w:rPr>
              <w:t>[NIM1-NIM2-NIM</w:t>
            </w:r>
            <w:proofErr w:type="gramStart"/>
            <w:r>
              <w:rPr>
                <w:sz w:val="20"/>
                <w:szCs w:val="20"/>
              </w:rPr>
              <w:t>3]_</w:t>
            </w:r>
            <w:proofErr w:type="gramEnd"/>
            <w:r>
              <w:rPr>
                <w:sz w:val="20"/>
                <w:szCs w:val="20"/>
              </w:rPr>
              <w:t>PTM05_</w:t>
            </w:r>
            <w:proofErr w:type="gramStart"/>
            <w:r>
              <w:rPr>
                <w:sz w:val="20"/>
                <w:szCs w:val="20"/>
              </w:rPr>
              <w:t>IMWAD  (</w:t>
            </w:r>
            <w:proofErr w:type="spellStart"/>
            <w:proofErr w:type="gramEnd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NIM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NIM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23944" w14:paraId="54BAC8D7" w14:textId="77777777">
        <w:tc>
          <w:tcPr>
            <w:tcW w:w="4703" w:type="dxa"/>
            <w:shd w:val="clear" w:color="auto" w:fill="FFFFFF"/>
          </w:tcPr>
          <w:p w14:paraId="3A4C4E62" w14:textId="77777777" w:rsidR="00623944" w:rsidRDefault="00B632C4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C67C9F0" w14:textId="77777777" w:rsidR="00623944" w:rsidRDefault="00B632C4">
            <w:r>
              <w:rPr>
                <w:sz w:val="20"/>
                <w:szCs w:val="20"/>
              </w:rPr>
              <w:t xml:space="preserve">ZIP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folder: 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PDF/DOCX +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deliverable + link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Git.</w:t>
            </w:r>
          </w:p>
        </w:tc>
      </w:tr>
      <w:tr w:rsidR="00623944" w14:paraId="6C56BE0C" w14:textId="77777777">
        <w:tc>
          <w:tcPr>
            <w:tcW w:w="4703" w:type="dxa"/>
            <w:shd w:val="clear" w:color="auto" w:fill="EBF3FB"/>
          </w:tcPr>
          <w:p w14:paraId="1CB7B2FB" w14:textId="77777777" w:rsidR="00623944" w:rsidRDefault="00B632C4">
            <w:r>
              <w:rPr>
                <w:sz w:val="20"/>
                <w:szCs w:val="20"/>
              </w:rPr>
              <w:t xml:space="preserve">Link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4703" w:type="dxa"/>
            <w:shd w:val="clear" w:color="auto" w:fill="EBF3FB"/>
          </w:tcPr>
          <w:p w14:paraId="4E59F69D" w14:textId="77777777" w:rsidR="00623944" w:rsidRDefault="00B632C4">
            <w:proofErr w:type="spellStart"/>
            <w:r>
              <w:rPr>
                <w:sz w:val="20"/>
                <w:szCs w:val="20"/>
              </w:rPr>
              <w:t>Sertakan</w:t>
            </w:r>
            <w:proofErr w:type="spellEnd"/>
            <w:r>
              <w:rPr>
                <w:sz w:val="20"/>
                <w:szCs w:val="20"/>
              </w:rPr>
              <w:t xml:space="preserve"> URL GitHub/GitLab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README.md dan di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LMS.</w:t>
            </w:r>
          </w:p>
        </w:tc>
      </w:tr>
    </w:tbl>
    <w:p w14:paraId="56C5CA78" w14:textId="77777777" w:rsidR="00623944" w:rsidRDefault="00623944"/>
    <w:p w14:paraId="7CF53E06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lastRenderedPageBreak/>
        <w:t xml:space="preserve">H.2  </w:t>
      </w:r>
      <w:proofErr w:type="spellStart"/>
      <w:r>
        <w:rPr>
          <w:b/>
          <w:bCs/>
          <w:color w:val="2E75B6"/>
          <w:sz w:val="24"/>
          <w:szCs w:val="24"/>
        </w:rPr>
        <w:t>Berkas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yang Wajib </w:t>
      </w:r>
      <w:proofErr w:type="spellStart"/>
      <w:r>
        <w:rPr>
          <w:b/>
          <w:bCs/>
          <w:color w:val="2E75B6"/>
          <w:sz w:val="24"/>
          <w:szCs w:val="24"/>
        </w:rPr>
        <w:t>Diunggah</w:t>
      </w:r>
      <w:proofErr w:type="spellEnd"/>
    </w:p>
    <w:p w14:paraId="6759639D" w14:textId="77777777" w:rsidR="00623944" w:rsidRDefault="00B632C4">
      <w:pPr>
        <w:spacing w:after="40"/>
      </w:pPr>
      <w:proofErr w:type="spellStart"/>
      <w:r>
        <w:rPr>
          <w:b/>
          <w:bCs/>
          <w:sz w:val="20"/>
          <w:szCs w:val="20"/>
        </w:rPr>
        <w:t>Berkas</w:t>
      </w:r>
      <w:proofErr w:type="spellEnd"/>
      <w:r>
        <w:rPr>
          <w:b/>
          <w:bCs/>
          <w:sz w:val="20"/>
          <w:szCs w:val="20"/>
        </w:rPr>
        <w:t xml:space="preserve"> Wajib </w:t>
      </w:r>
      <w:proofErr w:type="spellStart"/>
      <w:r>
        <w:rPr>
          <w:b/>
          <w:bCs/>
          <w:sz w:val="20"/>
          <w:szCs w:val="20"/>
        </w:rPr>
        <w:t>Pengumpulan</w:t>
      </w:r>
      <w:proofErr w:type="spellEnd"/>
    </w:p>
    <w:tbl>
      <w:tblPr>
        <w:tblStyle w:val="af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623944" w14:paraId="7F0B15B8" w14:textId="77777777">
        <w:tc>
          <w:tcPr>
            <w:tcW w:w="4703" w:type="dxa"/>
            <w:shd w:val="clear" w:color="auto" w:fill="FAFAFA"/>
          </w:tcPr>
          <w:p w14:paraId="6B4F6C8D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1045A5A" w14:textId="77777777" w:rsidR="00623944" w:rsidRDefault="00B632C4">
            <w:r>
              <w:rPr>
                <w:sz w:val="20"/>
                <w:szCs w:val="20"/>
              </w:rPr>
              <w:t xml:space="preserve">File </w:t>
            </w:r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lolos swagger-cli validate (</w:t>
            </w:r>
            <w:proofErr w:type="spellStart"/>
            <w:r>
              <w:rPr>
                <w:sz w:val="20"/>
                <w:szCs w:val="20"/>
              </w:rPr>
              <w:t>lampirkan</w:t>
            </w:r>
            <w:proofErr w:type="spellEnd"/>
            <w:r>
              <w:rPr>
                <w:sz w:val="20"/>
                <w:szCs w:val="20"/>
              </w:rPr>
              <w:t xml:space="preserve"> screenshot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23944" w14:paraId="297751B5" w14:textId="77777777">
        <w:tc>
          <w:tcPr>
            <w:tcW w:w="4703" w:type="dxa"/>
            <w:shd w:val="clear" w:color="auto" w:fill="FAFAFA"/>
          </w:tcPr>
          <w:p w14:paraId="674D2AAE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66B325A" w14:textId="77777777" w:rsidR="00623944" w:rsidRDefault="00B632C4">
            <w:r>
              <w:rPr>
                <w:sz w:val="20"/>
                <w:szCs w:val="20"/>
              </w:rPr>
              <w:t xml:space="preserve">File erd.md — diagram ERD Mermaid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di-render di GitHub/GitLab.</w:t>
            </w:r>
          </w:p>
        </w:tc>
      </w:tr>
      <w:tr w:rsidR="00623944" w14:paraId="5188F78C" w14:textId="77777777">
        <w:tc>
          <w:tcPr>
            <w:tcW w:w="4703" w:type="dxa"/>
            <w:shd w:val="clear" w:color="auto" w:fill="FAFAFA"/>
          </w:tcPr>
          <w:p w14:paraId="61864A45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77DC17C6" w14:textId="77777777" w:rsidR="00623944" w:rsidRDefault="00B632C4">
            <w:r>
              <w:rPr>
                <w:sz w:val="20"/>
                <w:szCs w:val="20"/>
              </w:rPr>
              <w:t>File models.py (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) ATAU </w:t>
            </w:r>
            <w:proofErr w:type="spellStart"/>
            <w:proofErr w:type="gramStart"/>
            <w:r>
              <w:rPr>
                <w:sz w:val="20"/>
                <w:szCs w:val="20"/>
              </w:rPr>
              <w:t>schema.prisma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(Prisma)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stack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  <w:tr w:rsidR="00623944" w14:paraId="34B82EFB" w14:textId="77777777">
        <w:tc>
          <w:tcPr>
            <w:tcW w:w="4703" w:type="dxa"/>
            <w:shd w:val="clear" w:color="auto" w:fill="FAFAFA"/>
          </w:tcPr>
          <w:p w14:paraId="0E8D9000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7DA172E" w14:textId="77777777" w:rsidR="00623944" w:rsidRDefault="00B632C4">
            <w:r>
              <w:rPr>
                <w:sz w:val="20"/>
                <w:szCs w:val="20"/>
              </w:rPr>
              <w:t xml:space="preserve">File ptm-05-prompt-log.md —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minimal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prompt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0C347D59" w14:textId="77777777">
        <w:tc>
          <w:tcPr>
            <w:tcW w:w="4703" w:type="dxa"/>
            <w:shd w:val="clear" w:color="auto" w:fill="FAFAFA"/>
          </w:tcPr>
          <w:p w14:paraId="18EF22E9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291B0250" w14:textId="77777777" w:rsidR="00623944" w:rsidRDefault="00B632C4">
            <w:r>
              <w:rPr>
                <w:sz w:val="20"/>
                <w:szCs w:val="20"/>
              </w:rPr>
              <w:t xml:space="preserve">File api-contract.md — </w:t>
            </w:r>
            <w:proofErr w:type="spellStart"/>
            <w:r>
              <w:rPr>
                <w:sz w:val="20"/>
                <w:szCs w:val="20"/>
              </w:rPr>
              <w:t>narasi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Bahasa Indonesia.</w:t>
            </w:r>
          </w:p>
        </w:tc>
      </w:tr>
      <w:tr w:rsidR="00623944" w14:paraId="09FFC332" w14:textId="77777777">
        <w:tc>
          <w:tcPr>
            <w:tcW w:w="4703" w:type="dxa"/>
            <w:shd w:val="clear" w:color="auto" w:fill="FAFAFA"/>
          </w:tcPr>
          <w:p w14:paraId="54B98158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6BA3E7C8" w14:textId="77777777" w:rsidR="00623944" w:rsidRDefault="00B632C4">
            <w:r>
              <w:rPr>
                <w:sz w:val="20"/>
                <w:szCs w:val="20"/>
              </w:rPr>
              <w:t xml:space="preserve">Lembar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LKP-PTM-05 —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(Bagian E dan F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23944" w14:paraId="60D26061" w14:textId="77777777">
        <w:tc>
          <w:tcPr>
            <w:tcW w:w="4703" w:type="dxa"/>
            <w:shd w:val="clear" w:color="auto" w:fill="FAFAFA"/>
          </w:tcPr>
          <w:p w14:paraId="33EFF90E" w14:textId="77777777" w:rsidR="00623944" w:rsidRDefault="00B632C4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14:paraId="18326827" w14:textId="77777777" w:rsidR="00623944" w:rsidRDefault="00B632C4"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Git — commit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commit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C85CA2" w14:textId="77777777" w:rsidR="00623944" w:rsidRDefault="00623944"/>
    <w:p w14:paraId="7E965BD5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H.3  </w:t>
      </w:r>
      <w:proofErr w:type="spellStart"/>
      <w:r>
        <w:rPr>
          <w:b/>
          <w:bCs/>
          <w:color w:val="2E75B6"/>
          <w:sz w:val="24"/>
          <w:szCs w:val="24"/>
        </w:rPr>
        <w:t>Ketentuan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Keterlambatan</w:t>
      </w:r>
      <w:proofErr w:type="spellEnd"/>
    </w:p>
    <w:tbl>
      <w:tblPr>
        <w:tblStyle w:val="af3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5D8B43F0" w14:textId="77777777">
        <w:tc>
          <w:tcPr>
            <w:tcW w:w="3135" w:type="dxa"/>
            <w:shd w:val="clear" w:color="auto" w:fill="C00000"/>
          </w:tcPr>
          <w:p w14:paraId="694E084B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135" w:type="dxa"/>
            <w:shd w:val="clear" w:color="auto" w:fill="C00000"/>
          </w:tcPr>
          <w:p w14:paraId="71A11736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3135" w:type="dxa"/>
            <w:shd w:val="clear" w:color="auto" w:fill="C00000"/>
          </w:tcPr>
          <w:p w14:paraId="4C045705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Konsekuensi</w:t>
            </w:r>
            <w:proofErr w:type="spellEnd"/>
          </w:p>
        </w:tc>
      </w:tr>
      <w:tr w:rsidR="00623944" w14:paraId="72558320" w14:textId="77777777">
        <w:tc>
          <w:tcPr>
            <w:tcW w:w="3135" w:type="dxa"/>
            <w:shd w:val="clear" w:color="auto" w:fill="EBF3FB"/>
          </w:tcPr>
          <w:p w14:paraId="42BA4852" w14:textId="77777777" w:rsidR="00623944" w:rsidRDefault="00B632C4">
            <w:r>
              <w:rPr>
                <w:sz w:val="20"/>
                <w:szCs w:val="20"/>
              </w:rPr>
              <w:t xml:space="preserve">H+1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H+3</w:t>
            </w:r>
          </w:p>
        </w:tc>
        <w:tc>
          <w:tcPr>
            <w:tcW w:w="3135" w:type="dxa"/>
            <w:shd w:val="clear" w:color="auto" w:fill="EBF3FB"/>
          </w:tcPr>
          <w:p w14:paraId="7F754E79" w14:textId="77777777" w:rsidR="00623944" w:rsidRDefault="00B632C4"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1-3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52506C3F" w14:textId="77777777" w:rsidR="00623944" w:rsidRDefault="00B632C4"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2400949F" w14:textId="77777777">
        <w:tc>
          <w:tcPr>
            <w:tcW w:w="3135" w:type="dxa"/>
            <w:shd w:val="clear" w:color="auto" w:fill="FFFFFF"/>
          </w:tcPr>
          <w:p w14:paraId="55946573" w14:textId="77777777" w:rsidR="00623944" w:rsidRDefault="00B632C4">
            <w:r>
              <w:rPr>
                <w:sz w:val="20"/>
                <w:szCs w:val="20"/>
              </w:rPr>
              <w:t xml:space="preserve">H+4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H+7</w:t>
            </w:r>
          </w:p>
        </w:tc>
        <w:tc>
          <w:tcPr>
            <w:tcW w:w="3135" w:type="dxa"/>
            <w:shd w:val="clear" w:color="auto" w:fill="FFFFFF"/>
          </w:tcPr>
          <w:p w14:paraId="3904CC50" w14:textId="77777777" w:rsidR="00623944" w:rsidRDefault="00B632C4"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4-7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81EE33F" w14:textId="77777777" w:rsidR="00623944" w:rsidRDefault="00B632C4"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25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40E9D96A" w14:textId="77777777">
        <w:tc>
          <w:tcPr>
            <w:tcW w:w="3135" w:type="dxa"/>
            <w:shd w:val="clear" w:color="auto" w:fill="EBF3FB"/>
          </w:tcPr>
          <w:p w14:paraId="45525C19" w14:textId="77777777" w:rsidR="00623944" w:rsidRDefault="00B632C4">
            <w:r>
              <w:rPr>
                <w:sz w:val="20"/>
                <w:szCs w:val="20"/>
              </w:rPr>
              <w:t>&gt; H+7</w:t>
            </w:r>
          </w:p>
        </w:tc>
        <w:tc>
          <w:tcPr>
            <w:tcW w:w="3135" w:type="dxa"/>
            <w:shd w:val="clear" w:color="auto" w:fill="EBF3FB"/>
          </w:tcPr>
          <w:p w14:paraId="03A3F7BD" w14:textId="77777777" w:rsidR="00623944" w:rsidRDefault="00B632C4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4463BA2B" w14:textId="77777777" w:rsidR="00623944" w:rsidRDefault="00B632C4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dinilai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= 0 (</w:t>
            </w:r>
            <w:proofErr w:type="spellStart"/>
            <w:r>
              <w:rPr>
                <w:sz w:val="20"/>
                <w:szCs w:val="20"/>
              </w:rPr>
              <w:t>nol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66469085" w14:textId="77777777" w:rsidR="00623944" w:rsidRDefault="00623944"/>
    <w:p w14:paraId="3C23366D" w14:textId="77777777" w:rsidR="00623944" w:rsidRDefault="00B632C4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 xml:space="preserve">H.4  </w:t>
      </w:r>
      <w:proofErr w:type="spellStart"/>
      <w:r>
        <w:rPr>
          <w:b/>
          <w:bCs/>
          <w:color w:val="2E75B6"/>
          <w:sz w:val="24"/>
          <w:szCs w:val="24"/>
        </w:rPr>
        <w:t>Integritas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Akademik &amp; </w:t>
      </w:r>
      <w:proofErr w:type="spellStart"/>
      <w:r>
        <w:rPr>
          <w:b/>
          <w:bCs/>
          <w:color w:val="2E75B6"/>
          <w:sz w:val="24"/>
          <w:szCs w:val="24"/>
        </w:rPr>
        <w:t>Deklarasi</w:t>
      </w:r>
      <w:proofErr w:type="spellEnd"/>
      <w:r>
        <w:rPr>
          <w:b/>
          <w:bCs/>
          <w:color w:val="2E75B6"/>
          <w:sz w:val="24"/>
          <w:szCs w:val="24"/>
        </w:rPr>
        <w:t xml:space="preserve"> AI</w:t>
      </w:r>
    </w:p>
    <w:p w14:paraId="2DEBD3F5" w14:textId="77777777" w:rsidR="00623944" w:rsidRDefault="00B632C4">
      <w:pPr>
        <w:spacing w:before="40" w:after="120"/>
      </w:pPr>
      <w:proofErr w:type="spellStart"/>
      <w:r>
        <w:rPr>
          <w:sz w:val="20"/>
          <w:szCs w:val="20"/>
        </w:rPr>
        <w:t>Penggunaan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alat</w:t>
      </w:r>
      <w:proofErr w:type="spellEnd"/>
      <w:r>
        <w:rPr>
          <w:sz w:val="20"/>
          <w:szCs w:val="20"/>
        </w:rPr>
        <w:t xml:space="preserve"> AI (model </w:t>
      </w:r>
      <w:proofErr w:type="spellStart"/>
      <w:r>
        <w:rPr>
          <w:sz w:val="20"/>
          <w:szCs w:val="20"/>
        </w:rPr>
        <w:t>lokal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berbasis</w:t>
      </w:r>
      <w:proofErr w:type="spellEnd"/>
      <w:r>
        <w:rPr>
          <w:sz w:val="20"/>
          <w:szCs w:val="20"/>
        </w:rPr>
        <w:t xml:space="preserve"> cloud) WAJIB </w:t>
      </w:r>
      <w:proofErr w:type="spellStart"/>
      <w:r>
        <w:rPr>
          <w:sz w:val="20"/>
          <w:szCs w:val="20"/>
        </w:rPr>
        <w:t>dideklarasikan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ptm-05-prompt-log.md.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fakta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kutipan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klaim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bersumber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riset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tim.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berperan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co-pilot </w:t>
      </w:r>
      <w:proofErr w:type="spellStart"/>
      <w:r>
        <w:rPr>
          <w:sz w:val="20"/>
          <w:szCs w:val="20"/>
        </w:rPr>
        <w:t>penyusunan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pengganti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pemahaman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Plagiarisme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kelompok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dikenai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sanksi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akademik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peraturan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berlaku</w:t>
      </w:r>
      <w:proofErr w:type="spellEnd"/>
      <w:r>
        <w:rPr>
          <w:sz w:val="20"/>
          <w:szCs w:val="20"/>
        </w:rPr>
        <w:t>.</w:t>
      </w:r>
    </w:p>
    <w:p w14:paraId="4B2F281C" w14:textId="77777777" w:rsidR="00623944" w:rsidRDefault="00B632C4">
      <w:pPr>
        <w:spacing w:after="120"/>
      </w:pPr>
      <w:r>
        <w:rPr>
          <w:b/>
          <w:bCs/>
          <w:sz w:val="20"/>
          <w:szCs w:val="20"/>
        </w:rPr>
        <w:t xml:space="preserve">Dengan </w:t>
      </w:r>
      <w:proofErr w:type="spellStart"/>
      <w:r>
        <w:rPr>
          <w:b/>
          <w:bCs/>
          <w:sz w:val="20"/>
          <w:szCs w:val="20"/>
        </w:rPr>
        <w:t>mengumpulkan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tugas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ini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seluruh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anggota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tim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menyatakan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bahwa</w:t>
      </w:r>
      <w:proofErr w:type="spellEnd"/>
      <w:r>
        <w:rPr>
          <w:b/>
          <w:bCs/>
          <w:sz w:val="20"/>
          <w:szCs w:val="20"/>
        </w:rPr>
        <w:t>:</w:t>
      </w:r>
    </w:p>
    <w:p w14:paraId="6B22864C" w14:textId="77777777" w:rsidR="00623944" w:rsidRDefault="00B632C4">
      <w:pPr>
        <w:spacing w:before="40" w:after="160"/>
      </w:pPr>
      <w:r>
        <w:rPr>
          <w:i/>
          <w:iCs/>
          <w:sz w:val="20"/>
          <w:szCs w:val="20"/>
        </w:rPr>
        <w:t xml:space="preserve">"Kami </w:t>
      </w:r>
      <w:proofErr w:type="spellStart"/>
      <w:r>
        <w:rPr>
          <w:i/>
          <w:iCs/>
          <w:sz w:val="20"/>
          <w:szCs w:val="20"/>
        </w:rPr>
        <w:t>memahami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seluruh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tugas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mengerjakan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secara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mandiri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panduan</w:t>
      </w:r>
      <w:proofErr w:type="spellEnd"/>
      <w:r>
        <w:rPr>
          <w:i/>
          <w:iCs/>
          <w:sz w:val="20"/>
          <w:szCs w:val="20"/>
        </w:rPr>
        <w:t xml:space="preserve">, dan </w:t>
      </w:r>
      <w:proofErr w:type="spellStart"/>
      <w:r>
        <w:rPr>
          <w:i/>
          <w:iCs/>
          <w:sz w:val="20"/>
          <w:szCs w:val="20"/>
        </w:rPr>
        <w:t>menggunakan</w:t>
      </w:r>
      <w:proofErr w:type="spellEnd"/>
      <w:r>
        <w:rPr>
          <w:i/>
          <w:iCs/>
          <w:sz w:val="20"/>
          <w:szCs w:val="20"/>
        </w:rPr>
        <w:t xml:space="preserve"> AI </w:t>
      </w:r>
      <w:proofErr w:type="spellStart"/>
      <w:r>
        <w:rPr>
          <w:i/>
          <w:iCs/>
          <w:sz w:val="20"/>
          <w:szCs w:val="20"/>
        </w:rPr>
        <w:t>sebagai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alat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bantu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dideklarasikan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secara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jujur</w:t>
      </w:r>
      <w:proofErr w:type="spellEnd"/>
      <w:r>
        <w:rPr>
          <w:i/>
          <w:iCs/>
          <w:sz w:val="20"/>
          <w:szCs w:val="20"/>
        </w:rPr>
        <w:t>."</w:t>
      </w:r>
    </w:p>
    <w:tbl>
      <w:tblPr>
        <w:tblStyle w:val="af4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7C48CF82" w14:textId="77777777">
        <w:tc>
          <w:tcPr>
            <w:tcW w:w="3135" w:type="dxa"/>
            <w:shd w:val="clear" w:color="auto" w:fill="1F4E79"/>
          </w:tcPr>
          <w:p w14:paraId="2687006E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Lengkap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NIM</w:t>
            </w:r>
          </w:p>
        </w:tc>
        <w:tc>
          <w:tcPr>
            <w:tcW w:w="3135" w:type="dxa"/>
            <w:shd w:val="clear" w:color="auto" w:fill="1F4E79"/>
          </w:tcPr>
          <w:p w14:paraId="24284851" w14:textId="77777777" w:rsidR="00623944" w:rsidRDefault="00B632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3135" w:type="dxa"/>
            <w:shd w:val="clear" w:color="auto" w:fill="1F4E79"/>
          </w:tcPr>
          <w:p w14:paraId="386B026D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623944" w14:paraId="5E63DD76" w14:textId="77777777">
        <w:tc>
          <w:tcPr>
            <w:tcW w:w="3135" w:type="dxa"/>
            <w:shd w:val="clear" w:color="auto" w:fill="EBF3FB"/>
          </w:tcPr>
          <w:p w14:paraId="104DAC1C" w14:textId="24BDB560" w:rsidR="00623944" w:rsidRDefault="00B632C4">
            <w:r>
              <w:rPr>
                <w:sz w:val="20"/>
                <w:szCs w:val="20"/>
              </w:rPr>
              <w:t xml:space="preserve">1.  </w:t>
            </w:r>
            <w:r w:rsidR="000839D4">
              <w:rPr>
                <w:sz w:val="20"/>
                <w:szCs w:val="20"/>
              </w:rPr>
              <w:t>Ainun khoirulumam</w:t>
            </w:r>
          </w:p>
        </w:tc>
        <w:tc>
          <w:tcPr>
            <w:tcW w:w="3135" w:type="dxa"/>
            <w:shd w:val="clear" w:color="auto" w:fill="EBF3FB"/>
          </w:tcPr>
          <w:p w14:paraId="0ED067A5" w14:textId="77777777" w:rsidR="00623944" w:rsidRDefault="00B632C4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6C24E4A1" w14:textId="20CAD67C" w:rsidR="00623944" w:rsidRDefault="000839D4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oktober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623944" w14:paraId="6A89CE03" w14:textId="77777777">
        <w:tc>
          <w:tcPr>
            <w:tcW w:w="3135" w:type="dxa"/>
            <w:shd w:val="clear" w:color="auto" w:fill="FFFFFF"/>
          </w:tcPr>
          <w:p w14:paraId="3833E424" w14:textId="77777777" w:rsidR="00623944" w:rsidRDefault="00B632C4">
            <w:r>
              <w:rPr>
                <w:sz w:val="20"/>
                <w:szCs w:val="20"/>
              </w:rPr>
              <w:t>2.  _________________________________</w:t>
            </w:r>
          </w:p>
        </w:tc>
        <w:tc>
          <w:tcPr>
            <w:tcW w:w="3135" w:type="dxa"/>
            <w:shd w:val="clear" w:color="auto" w:fill="FFFFFF"/>
          </w:tcPr>
          <w:p w14:paraId="39C3FE9D" w14:textId="77777777" w:rsidR="00623944" w:rsidRDefault="00B632C4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FFFFFF"/>
          </w:tcPr>
          <w:p w14:paraId="2F0B9617" w14:textId="77777777" w:rsidR="00623944" w:rsidRDefault="00B632C4">
            <w:r>
              <w:rPr>
                <w:sz w:val="20"/>
                <w:szCs w:val="20"/>
              </w:rPr>
              <w:t>____________</w:t>
            </w:r>
          </w:p>
        </w:tc>
      </w:tr>
      <w:tr w:rsidR="00623944" w14:paraId="6C776756" w14:textId="77777777">
        <w:tc>
          <w:tcPr>
            <w:tcW w:w="3135" w:type="dxa"/>
            <w:shd w:val="clear" w:color="auto" w:fill="EBF3FB"/>
          </w:tcPr>
          <w:p w14:paraId="43B14B3E" w14:textId="77777777" w:rsidR="00623944" w:rsidRDefault="00B632C4">
            <w:r>
              <w:rPr>
                <w:sz w:val="20"/>
                <w:szCs w:val="20"/>
              </w:rPr>
              <w:t>3.  _________________________________</w:t>
            </w:r>
          </w:p>
        </w:tc>
        <w:tc>
          <w:tcPr>
            <w:tcW w:w="3135" w:type="dxa"/>
            <w:shd w:val="clear" w:color="auto" w:fill="EBF3FB"/>
          </w:tcPr>
          <w:p w14:paraId="03A0508F" w14:textId="77777777" w:rsidR="00623944" w:rsidRDefault="00B632C4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383F38EB" w14:textId="77777777" w:rsidR="00623944" w:rsidRDefault="00B632C4">
            <w:r>
              <w:rPr>
                <w:sz w:val="20"/>
                <w:szCs w:val="20"/>
              </w:rPr>
              <w:t>____________</w:t>
            </w:r>
          </w:p>
        </w:tc>
      </w:tr>
    </w:tbl>
    <w:p w14:paraId="3BC43186" w14:textId="77777777" w:rsidR="00623944" w:rsidRDefault="00623944"/>
    <w:p w14:paraId="70ACAF14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C58475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I. Rubrik </w:t>
      </w:r>
      <w:proofErr w:type="spellStart"/>
      <w:r>
        <w:rPr>
          <w:b/>
          <w:bCs/>
          <w:color w:val="1F4E79"/>
          <w:sz w:val="28"/>
          <w:szCs w:val="28"/>
        </w:rPr>
        <w:t>Penilaian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Tugas</w:t>
      </w:r>
      <w:proofErr w:type="spellEnd"/>
      <w:r>
        <w:rPr>
          <w:b/>
          <w:bCs/>
          <w:color w:val="1F4E79"/>
          <w:sz w:val="28"/>
          <w:szCs w:val="28"/>
        </w:rPr>
        <w:t xml:space="preserve"> 5</w:t>
      </w:r>
    </w:p>
    <w:tbl>
      <w:tblPr>
        <w:tblStyle w:val="af5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623944" w14:paraId="4E11D8AA" w14:textId="77777777">
        <w:tc>
          <w:tcPr>
            <w:tcW w:w="3135" w:type="dxa"/>
            <w:shd w:val="clear" w:color="auto" w:fill="1F4E79"/>
          </w:tcPr>
          <w:p w14:paraId="53774F73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32FCB8A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7BA04206" w14:textId="77777777" w:rsidR="00623944" w:rsidRDefault="00B632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Sangat Baik (Skor 90-100)</w:t>
            </w:r>
          </w:p>
        </w:tc>
      </w:tr>
      <w:tr w:rsidR="00623944" w14:paraId="50BD45B3" w14:textId="77777777">
        <w:tc>
          <w:tcPr>
            <w:tcW w:w="3135" w:type="dxa"/>
            <w:shd w:val="clear" w:color="auto" w:fill="EBF3FB"/>
          </w:tcPr>
          <w:p w14:paraId="1DB1CE99" w14:textId="77777777" w:rsidR="00623944" w:rsidRDefault="00B632C4"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endpoint</w:t>
            </w:r>
          </w:p>
        </w:tc>
        <w:tc>
          <w:tcPr>
            <w:tcW w:w="3135" w:type="dxa"/>
            <w:shd w:val="clear" w:color="auto" w:fill="EBF3FB"/>
          </w:tcPr>
          <w:p w14:paraId="494F7915" w14:textId="77777777" w:rsidR="00623944" w:rsidRDefault="00B632C4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EBF3FB"/>
          </w:tcPr>
          <w:p w14:paraId="08E4E8A2" w14:textId="77777777" w:rsidR="00623944" w:rsidRDefault="00B632C4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FR Must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 xml:space="preserve">; endpoint AI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tag dan path fallback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2F4D1CF5" w14:textId="77777777">
        <w:tc>
          <w:tcPr>
            <w:tcW w:w="3135" w:type="dxa"/>
            <w:shd w:val="clear" w:color="auto" w:fill="FFFFFF"/>
          </w:tcPr>
          <w:p w14:paraId="0827BC5F" w14:textId="77777777" w:rsidR="00623944" w:rsidRDefault="00B632C4">
            <w:proofErr w:type="spellStart"/>
            <w:r>
              <w:rPr>
                <w:sz w:val="20"/>
                <w:szCs w:val="20"/>
              </w:rPr>
              <w:lastRenderedPageBreak/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135" w:type="dxa"/>
            <w:shd w:val="clear" w:color="auto" w:fill="FFFFFF"/>
          </w:tcPr>
          <w:p w14:paraId="777241E7" w14:textId="77777777" w:rsidR="00623944" w:rsidRDefault="00B632C4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FFFFFF"/>
          </w:tcPr>
          <w:p w14:paraId="7557405D" w14:textId="77777777" w:rsidR="00623944" w:rsidRDefault="00B632C4">
            <w:r>
              <w:rPr>
                <w:sz w:val="20"/>
                <w:szCs w:val="20"/>
              </w:rPr>
              <w:t xml:space="preserve">ERD </w:t>
            </w:r>
            <w:proofErr w:type="spellStart"/>
            <w:r>
              <w:rPr>
                <w:sz w:val="20"/>
                <w:szCs w:val="20"/>
              </w:rPr>
              <w:t>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; constraint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(unique,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validator)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727DE7B9" w14:textId="77777777">
        <w:tc>
          <w:tcPr>
            <w:tcW w:w="3135" w:type="dxa"/>
            <w:shd w:val="clear" w:color="auto" w:fill="EBF3FB"/>
          </w:tcPr>
          <w:p w14:paraId="3C5CAF82" w14:textId="77777777" w:rsidR="00623944" w:rsidRDefault="00B632C4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</w:p>
        </w:tc>
        <w:tc>
          <w:tcPr>
            <w:tcW w:w="3135" w:type="dxa"/>
            <w:shd w:val="clear" w:color="auto" w:fill="EBF3FB"/>
          </w:tcPr>
          <w:p w14:paraId="4AC5D329" w14:textId="77777777" w:rsidR="00623944" w:rsidRDefault="00B632C4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EBF3FB"/>
          </w:tcPr>
          <w:p w14:paraId="2242A9EF" w14:textId="77777777" w:rsidR="00623944" w:rsidRDefault="00B632C4">
            <w:proofErr w:type="spellStart"/>
            <w:proofErr w:type="gramStart"/>
            <w:r>
              <w:rPr>
                <w:sz w:val="20"/>
                <w:szCs w:val="20"/>
              </w:rPr>
              <w:t>openapi.yaml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lolos swagger-cli validate; Swagger UI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dirender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23944" w14:paraId="2D3280B4" w14:textId="77777777">
        <w:tc>
          <w:tcPr>
            <w:tcW w:w="3135" w:type="dxa"/>
            <w:shd w:val="clear" w:color="auto" w:fill="FFFFFF"/>
          </w:tcPr>
          <w:p w14:paraId="632FA35C" w14:textId="77777777" w:rsidR="00623944" w:rsidRDefault="00B632C4">
            <w:proofErr w:type="spellStart"/>
            <w:r>
              <w:rPr>
                <w:sz w:val="20"/>
                <w:szCs w:val="20"/>
              </w:rPr>
              <w:t>Keterlacakan</w:t>
            </w:r>
            <w:proofErr w:type="spellEnd"/>
            <w:r>
              <w:rPr>
                <w:sz w:val="20"/>
                <w:szCs w:val="20"/>
              </w:rPr>
              <w:t xml:space="preserve"> (traceability)</w:t>
            </w:r>
          </w:p>
        </w:tc>
        <w:tc>
          <w:tcPr>
            <w:tcW w:w="3135" w:type="dxa"/>
            <w:shd w:val="clear" w:color="auto" w:fill="FFFFFF"/>
          </w:tcPr>
          <w:p w14:paraId="359AE3B4" w14:textId="77777777" w:rsidR="00623944" w:rsidRDefault="00B632C4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14:paraId="121E3DB8" w14:textId="77777777" w:rsidR="00623944" w:rsidRDefault="00B632C4">
            <w:r>
              <w:rPr>
                <w:sz w:val="20"/>
                <w:szCs w:val="20"/>
              </w:rPr>
              <w:t xml:space="preserve">Tabel endpoint vs FR/user story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requirement.</w:t>
            </w:r>
          </w:p>
        </w:tc>
      </w:tr>
      <w:tr w:rsidR="00623944" w14:paraId="164E5C41" w14:textId="77777777">
        <w:tc>
          <w:tcPr>
            <w:tcW w:w="3135" w:type="dxa"/>
            <w:shd w:val="clear" w:color="auto" w:fill="EBF3FB"/>
          </w:tcPr>
          <w:p w14:paraId="05805076" w14:textId="77777777" w:rsidR="00623944" w:rsidRDefault="00B632C4">
            <w:r>
              <w:rPr>
                <w:sz w:val="20"/>
                <w:szCs w:val="20"/>
              </w:rPr>
              <w:t xml:space="preserve">Prompt log &amp; </w:t>
            </w:r>
            <w:proofErr w:type="spellStart"/>
            <w:r>
              <w:rPr>
                <w:sz w:val="20"/>
                <w:szCs w:val="20"/>
              </w:rPr>
              <w:t>etika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135" w:type="dxa"/>
            <w:shd w:val="clear" w:color="auto" w:fill="EBF3FB"/>
          </w:tcPr>
          <w:p w14:paraId="269B74E4" w14:textId="77777777" w:rsidR="00623944" w:rsidRDefault="00B632C4">
            <w:r>
              <w:rPr>
                <w:sz w:val="20"/>
                <w:szCs w:val="20"/>
              </w:rPr>
              <w:t>10%</w:t>
            </w:r>
          </w:p>
        </w:tc>
        <w:tc>
          <w:tcPr>
            <w:tcW w:w="3135" w:type="dxa"/>
            <w:shd w:val="clear" w:color="auto" w:fill="EBF3FB"/>
          </w:tcPr>
          <w:p w14:paraId="34E0273F" w14:textId="77777777" w:rsidR="00623944" w:rsidRDefault="00B632C4">
            <w:r>
              <w:rPr>
                <w:sz w:val="20"/>
                <w:szCs w:val="20"/>
              </w:rPr>
              <w:t xml:space="preserve">Log minimal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prompt; [ASUMSI-XX]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</w:tbl>
    <w:p w14:paraId="5735DE36" w14:textId="77777777" w:rsidR="00623944" w:rsidRDefault="00623944"/>
    <w:p w14:paraId="489AAB16" w14:textId="77777777" w:rsidR="00623944" w:rsidRDefault="00B632C4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J. </w:t>
      </w:r>
      <w:proofErr w:type="spellStart"/>
      <w:r>
        <w:rPr>
          <w:b/>
          <w:bCs/>
          <w:color w:val="1F4E79"/>
          <w:sz w:val="28"/>
          <w:szCs w:val="28"/>
        </w:rPr>
        <w:t>Referensi</w:t>
      </w:r>
      <w:proofErr w:type="spellEnd"/>
    </w:p>
    <w:p w14:paraId="70A2534A" w14:textId="77777777" w:rsidR="00623944" w:rsidRDefault="00B632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0"/>
          <w:szCs w:val="20"/>
        </w:rPr>
        <w:t>OpenAPI</w:t>
      </w:r>
      <w:proofErr w:type="spellEnd"/>
      <w:r>
        <w:rPr>
          <w:color w:val="000000"/>
          <w:sz w:val="20"/>
          <w:szCs w:val="20"/>
        </w:rPr>
        <w:t xml:space="preserve"> 3.0 Specification — https://spec.openapis.org/oas/v3.0.3</w:t>
      </w:r>
    </w:p>
    <w:p w14:paraId="1E623818" w14:textId="77777777" w:rsidR="00623944" w:rsidRDefault="00B632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0"/>
          <w:szCs w:val="20"/>
        </w:rPr>
        <w:t>Pydantic</w:t>
      </w:r>
      <w:proofErr w:type="spellEnd"/>
      <w:r>
        <w:rPr>
          <w:color w:val="000000"/>
          <w:sz w:val="20"/>
          <w:szCs w:val="20"/>
        </w:rPr>
        <w:t xml:space="preserve"> v2 Documentation — https://docs.pydantic.dev/latest/</w:t>
      </w:r>
    </w:p>
    <w:p w14:paraId="390EAE16" w14:textId="77777777" w:rsidR="00623944" w:rsidRDefault="00B632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Prisma Schema Reference — https://www.prisma.io/docs/reference/api-reference/prisma-schema-reference</w:t>
      </w:r>
    </w:p>
    <w:p w14:paraId="033952C5" w14:textId="77777777" w:rsidR="00623944" w:rsidRDefault="00B632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Outline PPT PTM-05 IMWAD — Slide B-D (</w:t>
      </w:r>
      <w:proofErr w:type="spellStart"/>
      <w:r>
        <w:rPr>
          <w:color w:val="000000"/>
          <w:sz w:val="20"/>
          <w:szCs w:val="20"/>
        </w:rPr>
        <w:t>Arsip</w:t>
      </w:r>
      <w:proofErr w:type="spellEnd"/>
      <w:r>
        <w:rPr>
          <w:color w:val="000000"/>
          <w:sz w:val="20"/>
          <w:szCs w:val="20"/>
        </w:rPr>
        <w:t xml:space="preserve"> LMS Dosen)</w:t>
      </w:r>
    </w:p>
    <w:p w14:paraId="4928FBB3" w14:textId="77777777" w:rsidR="00623944" w:rsidRDefault="00B632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0"/>
          <w:szCs w:val="20"/>
        </w:rPr>
        <w:t>Panduan Prompt AI 5 Bagian — 00-index-praktikum-prompt-ai-imwad.md</w:t>
      </w:r>
    </w:p>
    <w:p w14:paraId="444CDB58" w14:textId="77777777" w:rsidR="00623944" w:rsidRDefault="00B632C4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879D3A" w14:textId="77777777" w:rsidR="00623944" w:rsidRDefault="00B632C4">
      <w:pPr>
        <w:spacing w:before="80" w:after="40"/>
        <w:jc w:val="center"/>
      </w:pPr>
      <w:proofErr w:type="spellStart"/>
      <w:r>
        <w:rPr>
          <w:color w:val="555555"/>
          <w:sz w:val="18"/>
          <w:szCs w:val="18"/>
        </w:rPr>
        <w:t>Praktikum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Tugas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Mandiri</w:t>
      </w:r>
      <w:proofErr w:type="spellEnd"/>
      <w:r>
        <w:rPr>
          <w:color w:val="555555"/>
          <w:sz w:val="18"/>
          <w:szCs w:val="18"/>
        </w:rPr>
        <w:t xml:space="preserve"> PTM-05 — REST API &amp; </w:t>
      </w:r>
      <w:proofErr w:type="gramStart"/>
      <w:r>
        <w:rPr>
          <w:color w:val="555555"/>
          <w:sz w:val="18"/>
          <w:szCs w:val="18"/>
        </w:rPr>
        <w:t>Database  |</w:t>
      </w:r>
      <w:proofErr w:type="gramEnd"/>
      <w:r>
        <w:rPr>
          <w:color w:val="555555"/>
          <w:sz w:val="18"/>
          <w:szCs w:val="18"/>
        </w:rPr>
        <w:t xml:space="preserve">  IMWAD</w:t>
      </w:r>
    </w:p>
    <w:p w14:paraId="14A7A73E" w14:textId="77777777" w:rsidR="00623944" w:rsidRDefault="00B632C4">
      <w:pPr>
        <w:spacing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Copyright © Edwin Hari Agus Prastyo, </w:t>
      </w:r>
      <w:proofErr w:type="spellStart"/>
      <w:proofErr w:type="gramStart"/>
      <w:r>
        <w:rPr>
          <w:color w:val="555555"/>
          <w:sz w:val="18"/>
          <w:szCs w:val="18"/>
        </w:rPr>
        <w:t>S.Kom</w:t>
      </w:r>
      <w:proofErr w:type="spellEnd"/>
      <w:proofErr w:type="gramEnd"/>
      <w:r>
        <w:rPr>
          <w:color w:val="555555"/>
          <w:sz w:val="18"/>
          <w:szCs w:val="18"/>
        </w:rPr>
        <w:t xml:space="preserve">., </w:t>
      </w:r>
      <w:proofErr w:type="spellStart"/>
      <w:r>
        <w:rPr>
          <w:color w:val="555555"/>
          <w:sz w:val="18"/>
          <w:szCs w:val="18"/>
        </w:rPr>
        <w:t>M.Kom</w:t>
      </w:r>
      <w:proofErr w:type="spellEnd"/>
      <w:r>
        <w:rPr>
          <w:color w:val="555555"/>
          <w:sz w:val="18"/>
          <w:szCs w:val="18"/>
        </w:rPr>
        <w:t>.</w:t>
      </w:r>
    </w:p>
    <w:p w14:paraId="44D28451" w14:textId="1FF45F89" w:rsidR="000839D4" w:rsidRDefault="000839D4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2811F22" wp14:editId="0CA63FA2">
            <wp:extent cx="5797848" cy="5131064"/>
            <wp:effectExtent l="0" t="0" r="0" b="0"/>
            <wp:docPr id="2173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50937" name="Picture 217350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D700F6" wp14:editId="60E3D95B">
            <wp:extent cx="5759746" cy="5588287"/>
            <wp:effectExtent l="0" t="0" r="0" b="0"/>
            <wp:docPr id="79687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73512" name="Picture 796873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A0300" wp14:editId="2016580B">
            <wp:extent cx="5607338" cy="5550185"/>
            <wp:effectExtent l="0" t="0" r="0" b="0"/>
            <wp:docPr id="1744147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7787" name="Picture 1744147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55A18" wp14:editId="143C6BA0">
            <wp:extent cx="5759746" cy="5512083"/>
            <wp:effectExtent l="0" t="0" r="0" b="0"/>
            <wp:docPr id="990476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6613" name="Picture 9904766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3E6C6" wp14:editId="6CF9937E">
            <wp:extent cx="5512083" cy="5588287"/>
            <wp:effectExtent l="0" t="0" r="0" b="0"/>
            <wp:docPr id="259759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9030" name="Picture 2597590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01D565" wp14:editId="3D9C35B8">
            <wp:extent cx="5524784" cy="5493032"/>
            <wp:effectExtent l="0" t="0" r="0" b="0"/>
            <wp:docPr id="1068348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8393" name="Picture 10683483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9D4"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FDBE21-B555-4FA4-8D77-644C88550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12DB18-18EA-48DD-9652-944C84A889FC}"/>
    <w:embedBold r:id="rId3" w:fontKey="{45E40821-A489-41E4-A22A-E63528D2E9AB}"/>
    <w:embedItalic r:id="rId4" w:fontKey="{7A760B34-EE64-41FE-B6B7-3FC29B4CDFF0}"/>
    <w:embedBoldItalic r:id="rId5" w:fontKey="{6EC79EA5-A694-48DF-B7C8-8474113CD0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9B90E9B-D3B6-40BF-AD35-33C282060465}"/>
    <w:embedBold r:id="rId7" w:fontKey="{8A1E63FA-952D-467F-887E-24552C59B2A5}"/>
    <w:embedItalic r:id="rId8" w:fontKey="{043E9884-F784-4CB8-9FA8-7C1CB7159890}"/>
    <w:embedBoldItalic r:id="rId9" w:fontKey="{D8D48171-5D2B-4DB8-BBAB-5B44765081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99A"/>
    <w:multiLevelType w:val="multilevel"/>
    <w:tmpl w:val="29064C22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703314"/>
    <w:multiLevelType w:val="multilevel"/>
    <w:tmpl w:val="7F509302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43845165">
    <w:abstractNumId w:val="1"/>
  </w:num>
  <w:num w:numId="2" w16cid:durableId="231354695">
    <w:abstractNumId w:val="0"/>
  </w:num>
  <w:num w:numId="3" w16cid:durableId="5085680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40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91715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1610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944"/>
    <w:rsid w:val="000839D4"/>
    <w:rsid w:val="00623944"/>
    <w:rsid w:val="00D9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C20D"/>
  <w15:docId w15:val="{9B22CF64-EE9C-4553-8918-B5F4C64C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rvgzh46Vj2TY3BBVXdcuTPmeg==">CgMxLjA4AHIhMVNPNGY0cUFwMGxGd1dkcWFsOEV5WHBJNmljMXIzb252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Ainun khoirul Umam</cp:lastModifiedBy>
  <cp:revision>2</cp:revision>
  <dcterms:created xsi:type="dcterms:W3CDTF">2026-10-03T04:28:00Z</dcterms:created>
  <dcterms:modified xsi:type="dcterms:W3CDTF">2026-10-03T04:28:00Z</dcterms:modified>
</cp:coreProperties>
</file>